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83B0" w14:textId="77777777" w:rsidR="005663D1" w:rsidRDefault="005663D1">
      <w:pPr>
        <w:rPr>
          <w:rFonts w:hint="eastAsia"/>
        </w:rPr>
      </w:pPr>
    </w:p>
    <w:p w14:paraId="7640F09E" w14:textId="77777777" w:rsidR="005663D1" w:rsidRDefault="005663D1">
      <w:pPr>
        <w:rPr>
          <w:rFonts w:hint="eastAsia"/>
        </w:rPr>
      </w:pPr>
    </w:p>
    <w:p w14:paraId="2A45CD89" w14:textId="77777777" w:rsidR="005663D1" w:rsidRDefault="005663D1">
      <w:pPr>
        <w:rPr>
          <w:rFonts w:hint="eastAsia"/>
          <w:lang w:eastAsia="zh-CN"/>
        </w:rPr>
      </w:pPr>
    </w:p>
    <w:p w14:paraId="52EAC7E0" w14:textId="77777777" w:rsidR="005663D1" w:rsidRDefault="005663D1">
      <w:pPr>
        <w:rPr>
          <w:rFonts w:hint="eastAsia"/>
        </w:rPr>
      </w:pPr>
    </w:p>
    <w:p w14:paraId="1402C4AE" w14:textId="25B11D1A" w:rsidR="005663D1" w:rsidRDefault="00952076">
      <w:pPr>
        <w:jc w:val="center"/>
        <w:rPr>
          <w:rFonts w:hint="eastAsia"/>
          <w:lang w:eastAsia="zh-CN"/>
        </w:rPr>
      </w:pPr>
      <w:r>
        <w:rPr>
          <w:rFonts w:hint="eastAsia"/>
          <w:b/>
          <w:sz w:val="52"/>
          <w:lang w:eastAsia="zh-CN"/>
        </w:rPr>
        <w:t>武汉理工</w:t>
      </w:r>
      <w:r w:rsidR="00000000">
        <w:rPr>
          <w:b/>
          <w:sz w:val="52"/>
          <w:lang w:eastAsia="zh-CN"/>
        </w:rPr>
        <w:t>大学</w:t>
      </w:r>
    </w:p>
    <w:p w14:paraId="493FF4B1" w14:textId="77777777" w:rsidR="005663D1" w:rsidRDefault="005663D1">
      <w:pPr>
        <w:rPr>
          <w:rFonts w:hint="eastAsia"/>
          <w:lang w:eastAsia="zh-CN"/>
        </w:rPr>
      </w:pPr>
    </w:p>
    <w:p w14:paraId="359B0DF5" w14:textId="77777777" w:rsidR="005663D1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企业级应用软件设计与开发</w:t>
      </w:r>
    </w:p>
    <w:p w14:paraId="187339D0" w14:textId="77777777" w:rsidR="005663D1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大作业报告</w:t>
      </w:r>
    </w:p>
    <w:p w14:paraId="177D90D2" w14:textId="77777777" w:rsidR="005663D1" w:rsidRDefault="005663D1">
      <w:pPr>
        <w:rPr>
          <w:rFonts w:hint="eastAsia"/>
          <w:lang w:eastAsia="zh-CN"/>
        </w:rPr>
      </w:pPr>
    </w:p>
    <w:p w14:paraId="47297ADE" w14:textId="77777777" w:rsidR="005663D1" w:rsidRDefault="005663D1">
      <w:pPr>
        <w:rPr>
          <w:rFonts w:hint="eastAsia"/>
          <w:lang w:eastAsia="zh-CN"/>
        </w:rPr>
      </w:pPr>
    </w:p>
    <w:p w14:paraId="1D5B616E" w14:textId="77777777" w:rsidR="005663D1" w:rsidRDefault="00000000">
      <w:pPr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课程名称：企业级应用软件设计与开发</w:t>
      </w:r>
    </w:p>
    <w:p w14:paraId="55B57713" w14:textId="77777777" w:rsidR="005663D1" w:rsidRDefault="00000000">
      <w:pPr>
        <w:jc w:val="center"/>
        <w:rPr>
          <w:rFonts w:hint="eastAsia"/>
        </w:rPr>
      </w:pPr>
      <w:proofErr w:type="spellStart"/>
      <w:r>
        <w:rPr>
          <w:b/>
          <w:sz w:val="28"/>
        </w:rPr>
        <w:t>项目名称：ReturnBrowser</w:t>
      </w:r>
      <w:proofErr w:type="spellEnd"/>
      <w:r>
        <w:rPr>
          <w:b/>
          <w:sz w:val="28"/>
        </w:rPr>
        <w:t xml:space="preserve"> — </w:t>
      </w:r>
      <w:proofErr w:type="spellStart"/>
      <w:r>
        <w:rPr>
          <w:b/>
          <w:sz w:val="28"/>
        </w:rPr>
        <w:t>基于</w:t>
      </w:r>
      <w:proofErr w:type="spellEnd"/>
      <w:r>
        <w:rPr>
          <w:b/>
          <w:sz w:val="28"/>
        </w:rPr>
        <w:t xml:space="preserve"> Agentic AI 的浏览器自动化助手</w:t>
      </w:r>
    </w:p>
    <w:p w14:paraId="2DA603FF" w14:textId="0088FDAF" w:rsidR="005663D1" w:rsidRDefault="00000000">
      <w:pPr>
        <w:jc w:val="center"/>
        <w:rPr>
          <w:rFonts w:hint="eastAsia"/>
        </w:rPr>
      </w:pPr>
      <w:proofErr w:type="spellStart"/>
      <w:r>
        <w:rPr>
          <w:b/>
          <w:sz w:val="28"/>
        </w:rPr>
        <w:t>方向</w:t>
      </w:r>
      <w:proofErr w:type="spellEnd"/>
      <w:r>
        <w:rPr>
          <w:b/>
          <w:sz w:val="28"/>
        </w:rPr>
        <w:t>：</w:t>
      </w:r>
      <w:r w:rsidR="00794BD6">
        <w:rPr>
          <w:b/>
          <w:sz w:val="28"/>
        </w:rPr>
        <w:t xml:space="preserve"> </w:t>
      </w:r>
      <w:r>
        <w:rPr>
          <w:b/>
          <w:sz w:val="28"/>
        </w:rPr>
        <w:t xml:space="preserve">Agentic AI </w:t>
      </w:r>
      <w:proofErr w:type="spellStart"/>
      <w:r>
        <w:rPr>
          <w:b/>
          <w:sz w:val="28"/>
        </w:rPr>
        <w:t>原生开发</w:t>
      </w:r>
      <w:proofErr w:type="spellEnd"/>
    </w:p>
    <w:p w14:paraId="54F41D49" w14:textId="100897B7" w:rsidR="005663D1" w:rsidRDefault="00000000">
      <w:pPr>
        <w:jc w:val="center"/>
        <w:rPr>
          <w:rFonts w:hint="eastAsia"/>
          <w:lang w:eastAsia="zh-CN"/>
        </w:rPr>
      </w:pPr>
      <w:proofErr w:type="spellStart"/>
      <w:r>
        <w:rPr>
          <w:b/>
          <w:sz w:val="28"/>
        </w:rPr>
        <w:t>学号：</w:t>
      </w:r>
      <w:r w:rsidR="0056646E">
        <w:rPr>
          <w:rFonts w:hint="eastAsia"/>
          <w:b/>
          <w:sz w:val="28"/>
          <w:lang w:eastAsia="zh-CN"/>
        </w:rPr>
        <w:t>2025302999</w:t>
      </w:r>
      <w:proofErr w:type="spellEnd"/>
    </w:p>
    <w:p w14:paraId="34145695" w14:textId="50ECA21B" w:rsidR="005663D1" w:rsidRDefault="00000000">
      <w:pPr>
        <w:jc w:val="center"/>
        <w:rPr>
          <w:rFonts w:hint="eastAsia"/>
        </w:rPr>
      </w:pPr>
      <w:proofErr w:type="spellStart"/>
      <w:r>
        <w:rPr>
          <w:b/>
          <w:sz w:val="28"/>
        </w:rPr>
        <w:t>姓名</w:t>
      </w:r>
      <w:proofErr w:type="spellEnd"/>
      <w:r w:rsidR="0056646E">
        <w:rPr>
          <w:rFonts w:hint="eastAsia"/>
          <w:b/>
          <w:sz w:val="28"/>
          <w:lang w:eastAsia="zh-CN"/>
        </w:rPr>
        <w:t>：吴雨桐</w:t>
      </w:r>
    </w:p>
    <w:p w14:paraId="0B4A5C89" w14:textId="470B2849" w:rsidR="005663D1" w:rsidRDefault="00000000">
      <w:pPr>
        <w:jc w:val="center"/>
        <w:rPr>
          <w:rFonts w:hint="eastAsia"/>
        </w:rPr>
      </w:pPr>
      <w:proofErr w:type="spellStart"/>
      <w:r>
        <w:rPr>
          <w:b/>
          <w:sz w:val="28"/>
        </w:rPr>
        <w:t>专业</w:t>
      </w:r>
      <w:proofErr w:type="spellEnd"/>
      <w:r>
        <w:rPr>
          <w:b/>
          <w:sz w:val="28"/>
        </w:rPr>
        <w:t>：</w:t>
      </w:r>
      <w:r w:rsidR="003B1170">
        <w:rPr>
          <w:rFonts w:hint="eastAsia"/>
          <w:b/>
          <w:sz w:val="28"/>
          <w:lang w:eastAsia="zh-CN"/>
        </w:rPr>
        <w:t>软件工程</w:t>
      </w:r>
    </w:p>
    <w:p w14:paraId="3ECCB568" w14:textId="77777777" w:rsidR="005663D1" w:rsidRDefault="00000000">
      <w:pPr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指导教师：戚欣</w:t>
      </w:r>
    </w:p>
    <w:p w14:paraId="4E58351E" w14:textId="77777777" w:rsidR="005663D1" w:rsidRDefault="00000000">
      <w:pPr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提交日期：2026 年 6 月 22 日</w:t>
      </w:r>
    </w:p>
    <w:p w14:paraId="062B85A1" w14:textId="4190B697" w:rsidR="00734CC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lang w:eastAsia="zh-CN"/>
        </w:rPr>
        <w:lastRenderedPageBreak/>
        <w:br w:type="page"/>
      </w:r>
    </w:p>
    <w:sdt>
      <w:sdtPr>
        <w:rPr>
          <w:lang w:val="zh-CN" w:eastAsia="zh-CN"/>
        </w:rPr>
        <w:id w:val="-540123846"/>
        <w:docPartObj>
          <w:docPartGallery w:val="Table of Contents"/>
          <w:docPartUnique/>
        </w:docPartObj>
      </w:sdtPr>
      <w:sdtEndPr>
        <w:rPr>
          <w:rFonts w:ascii="宋体" w:eastAsia="宋体" w:hAnsi="宋体" w:cstheme="minorBidi"/>
          <w:color w:val="auto"/>
          <w:sz w:val="24"/>
          <w:szCs w:val="22"/>
          <w:lang w:eastAsia="en-US"/>
        </w:rPr>
      </w:sdtEndPr>
      <w:sdtContent>
        <w:p w14:paraId="4EB23227" w14:textId="068CE6FB" w:rsidR="00734CC1" w:rsidRDefault="00734CC1">
          <w:pPr>
            <w:pStyle w:val="TOC"/>
            <w:rPr>
              <w:rFonts w:hint="eastAsia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7274EEA8" w14:textId="67EE0BBF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2927019" w:history="1">
            <w:r w:rsidRPr="00FD0DB9">
              <w:rPr>
                <w:rStyle w:val="aff9"/>
                <w:noProof/>
              </w:rPr>
              <w:t>目  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b/>
                <w:bCs/>
                <w:noProof/>
                <w:webHidden/>
                <w:lang w:eastAsia="zh-CN"/>
              </w:rPr>
              <w:t>错误!未定义书签。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F4A88F" w14:textId="327134A6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20" w:history="1">
            <w:r w:rsidRPr="00FD0DB9">
              <w:rPr>
                <w:rStyle w:val="aff9"/>
                <w:noProof/>
              </w:rPr>
              <w:t>一、选题背景与设计思想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31D6F" w14:textId="0A86702E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21" w:history="1">
            <w:r w:rsidRPr="00FD0DB9">
              <w:rPr>
                <w:rStyle w:val="aff9"/>
                <w:noProof/>
              </w:rPr>
              <w:t>1.1 问题定义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D20F7" w14:textId="6D1195D7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22" w:history="1">
            <w:r w:rsidRPr="00FD0DB9">
              <w:rPr>
                <w:rStyle w:val="aff9"/>
                <w:noProof/>
              </w:rPr>
              <w:t>1.2 现有方案分析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65DF3" w14:textId="791823DB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23" w:history="1">
            <w:r w:rsidRPr="00FD0DB9">
              <w:rPr>
                <w:rStyle w:val="aff9"/>
                <w:noProof/>
              </w:rPr>
              <w:t>1.3 项目价值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6F124A" w14:textId="48692C23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24" w:history="1">
            <w:r w:rsidRPr="00FD0DB9">
              <w:rPr>
                <w:rStyle w:val="aff9"/>
                <w:noProof/>
              </w:rPr>
              <w:t>1.4 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D60A5" w14:textId="77485B3E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25" w:history="1">
            <w:r w:rsidRPr="00FD0DB9">
              <w:rPr>
                <w:rStyle w:val="aff9"/>
                <w:noProof/>
              </w:rPr>
              <w:t>二、Specs 规格文档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189E3" w14:textId="37B7F7B4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26" w:history="1">
            <w:r w:rsidRPr="00FD0DB9">
              <w:rPr>
                <w:rStyle w:val="aff9"/>
                <w:noProof/>
              </w:rPr>
              <w:t>2.1 Product Spec（产品规格）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3A241" w14:textId="38BD00DC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27" w:history="1">
            <w:r w:rsidRPr="00FD0DB9">
              <w:rPr>
                <w:rStyle w:val="aff9"/>
                <w:noProof/>
              </w:rPr>
              <w:t>2.1.1 产品概述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47AD2" w14:textId="5D5F55D4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28" w:history="1">
            <w:r w:rsidRPr="00FD0DB9">
              <w:rPr>
                <w:rStyle w:val="aff9"/>
                <w:noProof/>
              </w:rPr>
              <w:t>2.1.2 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7890A5" w14:textId="39D8BF0C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29" w:history="1">
            <w:r w:rsidRPr="00FD0DB9">
              <w:rPr>
                <w:rStyle w:val="aff9"/>
                <w:noProof/>
              </w:rPr>
              <w:t>2.1.3 用户交互流程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51F94A" w14:textId="0A02C052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30" w:history="1">
            <w:r w:rsidRPr="00FD0DB9">
              <w:rPr>
                <w:rStyle w:val="aff9"/>
                <w:noProof/>
              </w:rPr>
              <w:t>2.2 Architecture Spec（架构规格）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D53C36" w14:textId="4B965767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1" w:history="1">
            <w:r w:rsidRPr="00FD0DB9">
              <w:rPr>
                <w:rStyle w:val="aff9"/>
                <w:noProof/>
              </w:rPr>
              <w:t>2.2.1 系统架构概览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73C388" w14:textId="6758EB12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2" w:history="1">
            <w:r w:rsidRPr="00FD0DB9">
              <w:rPr>
                <w:rStyle w:val="aff9"/>
                <w:noProof/>
              </w:rPr>
              <w:t>2.2.2 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0E717" w14:textId="5ED2CEA8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33" w:history="1">
            <w:r w:rsidRPr="00FD0DB9">
              <w:rPr>
                <w:rStyle w:val="aff9"/>
                <w:noProof/>
              </w:rPr>
              <w:t>2.3 API Spec（API 规格）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4E170C" w14:textId="682DDE22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4" w:history="1">
            <w:r w:rsidRPr="00FD0DB9">
              <w:rPr>
                <w:rStyle w:val="aff9"/>
                <w:noProof/>
              </w:rPr>
              <w:t>click_element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72251" w14:textId="6925D6AA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5" w:history="1">
            <w:r w:rsidRPr="00FD0DB9">
              <w:rPr>
                <w:rStyle w:val="aff9"/>
                <w:noProof/>
              </w:rPr>
              <w:t>type_text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C5A09" w14:textId="52902FAC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6" w:history="1">
            <w:r w:rsidRPr="00FD0DB9">
              <w:rPr>
                <w:rStyle w:val="aff9"/>
                <w:noProof/>
              </w:rPr>
              <w:t>scroll_down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6F897" w14:textId="0C393846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7" w:history="1">
            <w:r w:rsidRPr="00FD0DB9">
              <w:rPr>
                <w:rStyle w:val="aff9"/>
                <w:noProof/>
              </w:rPr>
              <w:t>check_page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B9338" w14:textId="045FB9AE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8" w:history="1">
            <w:r w:rsidRPr="00FD0DB9">
              <w:rPr>
                <w:rStyle w:val="aff9"/>
                <w:noProof/>
              </w:rPr>
              <w:t>wait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EBA76F" w14:textId="5CE3DF16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39" w:history="1">
            <w:r w:rsidRPr="00FD0DB9">
              <w:rPr>
                <w:rStyle w:val="aff9"/>
                <w:noProof/>
              </w:rPr>
              <w:t>navigate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8309DE" w14:textId="60B0A993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40" w:history="1">
            <w:r w:rsidRPr="00FD0DB9">
              <w:rPr>
                <w:rStyle w:val="aff9"/>
                <w:noProof/>
              </w:rPr>
              <w:t>list_tabs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1E5A7E" w14:textId="16EE78AB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41" w:history="1">
            <w:r w:rsidRPr="00FD0DB9">
              <w:rPr>
                <w:rStyle w:val="aff9"/>
                <w:noProof/>
              </w:rPr>
              <w:t>switch_tab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2939A" w14:textId="3F55E857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42" w:history="1">
            <w:r w:rsidRPr="00FD0DB9">
              <w:rPr>
                <w:rStyle w:val="aff9"/>
                <w:noProof/>
              </w:rPr>
              <w:t>new_tab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655049" w14:textId="0C0EEDC7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43" w:history="1">
            <w:r w:rsidRPr="00FD0DB9">
              <w:rPr>
                <w:rStyle w:val="aff9"/>
                <w:noProof/>
              </w:rPr>
              <w:t>close_tab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C5FC74" w14:textId="17DB0AF3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44" w:history="1">
            <w:r w:rsidRPr="00FD0DB9">
              <w:rPr>
                <w:rStyle w:val="aff9"/>
                <w:noProof/>
              </w:rPr>
              <w:t>finish_task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72B266" w14:textId="2FD407F5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45" w:history="1">
            <w:r w:rsidRPr="00FD0DB9">
              <w:rPr>
                <w:rStyle w:val="aff9"/>
                <w:noProof/>
              </w:rPr>
              <w:t>三、系统架构与设计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2DF1A" w14:textId="2389E94E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46" w:history="1">
            <w:r w:rsidRPr="00FD0DB9">
              <w:rPr>
                <w:rStyle w:val="aff9"/>
                <w:noProof/>
              </w:rPr>
              <w:t>3.1 核心架构图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A5BF70" w14:textId="211264B8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47" w:history="1">
            <w:r w:rsidRPr="00FD0DB9">
              <w:rPr>
                <w:rStyle w:val="aff9"/>
                <w:noProof/>
              </w:rPr>
              <w:t>3.2 Agent 交互流程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E011A" w14:textId="1D9EE838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48" w:history="1">
            <w:r w:rsidRPr="00FD0DB9">
              <w:rPr>
                <w:rStyle w:val="aff9"/>
                <w:noProof/>
              </w:rPr>
              <w:t>3.3 数据流设计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D4558" w14:textId="3E968999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49" w:history="1">
            <w:r w:rsidRPr="00FD0DB9">
              <w:rPr>
                <w:rStyle w:val="aff9"/>
                <w:noProof/>
              </w:rPr>
              <w:t>3.3.1 LLM 对话消息流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0A2764" w14:textId="461C4FF9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50" w:history="1">
            <w:r w:rsidRPr="00FD0DB9">
              <w:rPr>
                <w:rStyle w:val="aff9"/>
                <w:noProof/>
              </w:rPr>
              <w:t>3.3.2 页面状态数据流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963326" w14:textId="5384ADFC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51" w:history="1">
            <w:r w:rsidRPr="00FD0DB9">
              <w:rPr>
                <w:rStyle w:val="aff9"/>
                <w:noProof/>
              </w:rPr>
              <w:t>3.3.3 验证检测数据流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4EA2E" w14:textId="1C4C67A3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52" w:history="1">
            <w:r w:rsidRPr="00FD0DB9">
              <w:rPr>
                <w:rStyle w:val="aff9"/>
                <w:noProof/>
              </w:rPr>
              <w:t>四、关键实现与代码展示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8DB74" w14:textId="73CD9293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53" w:history="1">
            <w:r w:rsidRPr="00FD0DB9">
              <w:rPr>
                <w:rStyle w:val="aff9"/>
                <w:noProof/>
              </w:rPr>
              <w:t>4.1 Agent 核心循环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D7A478" w14:textId="4547E507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54" w:history="1">
            <w:r w:rsidRPr="00FD0DB9">
              <w:rPr>
                <w:rStyle w:val="aff9"/>
                <w:noProof/>
              </w:rPr>
              <w:t>4.1.1 主循环结构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CD5354" w14:textId="520C9094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55" w:history="1">
            <w:r w:rsidRPr="00FD0DB9">
              <w:rPr>
                <w:rStyle w:val="aff9"/>
                <w:noProof/>
              </w:rPr>
              <w:t>4.1.2 智能终止机制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29F26" w14:textId="4B3FF08D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56" w:history="1">
            <w:r w:rsidRPr="00FD0DB9">
              <w:rPr>
                <w:rStyle w:val="aff9"/>
                <w:noProof/>
              </w:rPr>
              <w:t>4.2 工具定义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A04248" w14:textId="5AB0DA9F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57" w:history="1">
            <w:r w:rsidRPr="00FD0DB9">
              <w:rPr>
                <w:rStyle w:val="aff9"/>
                <w:noProof/>
              </w:rPr>
              <w:t>4.3 多策略元素定位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B96F3" w14:textId="576A4C2A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58" w:history="1">
            <w:r w:rsidRPr="00FD0DB9">
              <w:rPr>
                <w:rStyle w:val="aff9"/>
                <w:noProof/>
              </w:rPr>
              <w:t>4.4 智能页面感知 (getPageState)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ADD77" w14:textId="1B1FD638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59" w:history="1">
            <w:r w:rsidRPr="00FD0DB9">
              <w:rPr>
                <w:rStyle w:val="aff9"/>
                <w:noProof/>
              </w:rPr>
              <w:t>4.5 配置文件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EFB5F" w14:textId="0CC08DFF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60" w:history="1">
            <w:r w:rsidRPr="00FD0DB9">
              <w:rPr>
                <w:rStyle w:val="aff9"/>
                <w:noProof/>
              </w:rPr>
              <w:t>4.6 AI IDE 使用截图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E1686" w14:textId="6926A61F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61" w:history="1">
            <w:r w:rsidRPr="00FD0DB9">
              <w:rPr>
                <w:rStyle w:val="aff9"/>
                <w:noProof/>
              </w:rPr>
              <w:t>五、测试与评估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2D032" w14:textId="7B93AB75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62" w:history="1">
            <w:r w:rsidRPr="00FD0DB9">
              <w:rPr>
                <w:rStyle w:val="aff9"/>
                <w:noProof/>
              </w:rPr>
              <w:t>5.1 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B9ECE0" w14:textId="1F51D47C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63" w:history="1">
            <w:r w:rsidRPr="00FD0DB9">
              <w:rPr>
                <w:rStyle w:val="aff9"/>
                <w:noProof/>
              </w:rPr>
              <w:t>5.2 Agent 行为评估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117A0" w14:textId="49E2A078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64" w:history="1">
            <w:r w:rsidRPr="00FD0DB9">
              <w:rPr>
                <w:rStyle w:val="aff9"/>
                <w:noProof/>
              </w:rPr>
              <w:t>5.3 Demo 演示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B4558E" w14:textId="3B187F58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65" w:history="1">
            <w:r w:rsidRPr="00FD0DB9">
              <w:rPr>
                <w:rStyle w:val="aff9"/>
                <w:noProof/>
              </w:rPr>
              <w:t>六、系统升级与扩展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2E8F3" w14:textId="0B8EAE8D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66" w:history="1">
            <w:r w:rsidRPr="00FD0DB9">
              <w:rPr>
                <w:rStyle w:val="aff9"/>
                <w:noProof/>
              </w:rPr>
              <w:t>6.1 可扩展架构设计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EF8D3E" w14:textId="3743C841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67" w:history="1">
            <w:r w:rsidRPr="00FD0DB9">
              <w:rPr>
                <w:rStyle w:val="aff9"/>
                <w:noProof/>
              </w:rPr>
              <w:t>6.2 下一阶段计划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A4AA1" w14:textId="6F7B4667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68" w:history="1">
            <w:r w:rsidRPr="00FD0DB9">
              <w:rPr>
                <w:rStyle w:val="aff9"/>
                <w:noProof/>
              </w:rPr>
              <w:t>6.2.1 短期计划（1-2 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DEACA" w14:textId="6EA7CE52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69" w:history="1">
            <w:r w:rsidRPr="00FD0DB9">
              <w:rPr>
                <w:rStyle w:val="aff9"/>
                <w:noProof/>
              </w:rPr>
              <w:t>6.2.2 中期计划（1-3 个月）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51B3A" w14:textId="28BC1FB8" w:rsidR="00734CC1" w:rsidRDefault="00734CC1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32927070" w:history="1">
            <w:r w:rsidRPr="00FD0DB9">
              <w:rPr>
                <w:rStyle w:val="aff9"/>
                <w:noProof/>
              </w:rPr>
              <w:t>6.2.3 长期愿景（6 个月+）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263BB" w14:textId="74007196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71" w:history="1">
            <w:r w:rsidRPr="00FD0DB9">
              <w:rPr>
                <w:rStyle w:val="aff9"/>
                <w:noProof/>
              </w:rPr>
              <w:t>6.3 AI 能力演进路径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68A060" w14:textId="6FD30184" w:rsidR="00734CC1" w:rsidRDefault="00734CC1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hyperlink w:anchor="_Toc232927072" w:history="1">
            <w:r w:rsidRPr="00FD0DB9">
              <w:rPr>
                <w:rStyle w:val="aff9"/>
                <w:noProof/>
              </w:rPr>
              <w:t>七、课程总结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DD597E" w14:textId="27845C50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73" w:history="1">
            <w:r w:rsidRPr="00FD0DB9">
              <w:rPr>
                <w:rStyle w:val="aff9"/>
                <w:noProof/>
              </w:rPr>
              <w:t>7.1 个人收获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F0FB8" w14:textId="01004113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74" w:history="1">
            <w:r w:rsidRPr="00FD0DB9">
              <w:rPr>
                <w:rStyle w:val="aff9"/>
                <w:noProof/>
              </w:rPr>
              <w:t>7.2 工程思维转变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AAA43" w14:textId="37239B21" w:rsidR="00734CC1" w:rsidRDefault="00734CC1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32927075" w:history="1">
            <w:r w:rsidRPr="00FD0DB9">
              <w:rPr>
                <w:rStyle w:val="aff9"/>
                <w:noProof/>
              </w:rPr>
              <w:t>7.3 对课程的建议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_Toc232927075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AC0893"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AD2A5" w14:textId="779E14B2" w:rsidR="00734CC1" w:rsidRDefault="00734CC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AF673A5" w14:textId="4B01266A" w:rsidR="005663D1" w:rsidRDefault="005663D1">
      <w:pPr>
        <w:rPr>
          <w:lang w:eastAsia="zh-CN"/>
        </w:rPr>
      </w:pPr>
    </w:p>
    <w:p w14:paraId="3E24135D" w14:textId="77777777" w:rsidR="004B20F2" w:rsidRDefault="004B20F2">
      <w:pPr>
        <w:rPr>
          <w:lang w:eastAsia="zh-CN"/>
        </w:rPr>
      </w:pPr>
    </w:p>
    <w:p w14:paraId="03FEFF1B" w14:textId="77777777" w:rsidR="004B20F2" w:rsidRDefault="004B20F2">
      <w:pPr>
        <w:rPr>
          <w:lang w:eastAsia="zh-CN"/>
        </w:rPr>
      </w:pPr>
    </w:p>
    <w:p w14:paraId="6BA142DC" w14:textId="77777777" w:rsidR="004B20F2" w:rsidRDefault="004B20F2">
      <w:pPr>
        <w:rPr>
          <w:lang w:eastAsia="zh-CN"/>
        </w:rPr>
      </w:pPr>
    </w:p>
    <w:p w14:paraId="69BEB95D" w14:textId="77777777" w:rsidR="004B20F2" w:rsidRDefault="004B20F2">
      <w:pPr>
        <w:rPr>
          <w:lang w:eastAsia="zh-CN"/>
        </w:rPr>
      </w:pPr>
    </w:p>
    <w:p w14:paraId="3CA92C3E" w14:textId="77777777" w:rsidR="004B20F2" w:rsidRDefault="004B20F2">
      <w:pPr>
        <w:rPr>
          <w:lang w:eastAsia="zh-CN"/>
        </w:rPr>
      </w:pPr>
    </w:p>
    <w:p w14:paraId="64F71FBC" w14:textId="77777777" w:rsidR="004B20F2" w:rsidRDefault="004B20F2">
      <w:pPr>
        <w:rPr>
          <w:rFonts w:hint="eastAsia"/>
          <w:lang w:eastAsia="zh-CN"/>
        </w:rPr>
      </w:pPr>
    </w:p>
    <w:p w14:paraId="0BBF6A98" w14:textId="77777777" w:rsidR="005663D1" w:rsidRDefault="00000000">
      <w:pPr>
        <w:pStyle w:val="1"/>
        <w:rPr>
          <w:lang w:eastAsia="zh-CN"/>
        </w:rPr>
      </w:pPr>
      <w:bookmarkStart w:id="0" w:name="_Toc232927020"/>
      <w:r>
        <w:rPr>
          <w:lang w:eastAsia="zh-CN"/>
        </w:rPr>
        <w:lastRenderedPageBreak/>
        <w:t>一、选题背景与设计思想</w:t>
      </w:r>
      <w:bookmarkEnd w:id="0"/>
    </w:p>
    <w:p w14:paraId="49690131" w14:textId="77777777" w:rsidR="005663D1" w:rsidRDefault="00000000">
      <w:pPr>
        <w:pStyle w:val="21"/>
        <w:rPr>
          <w:lang w:eastAsia="zh-CN"/>
        </w:rPr>
      </w:pPr>
      <w:bookmarkStart w:id="1" w:name="_Toc232927021"/>
      <w:r>
        <w:rPr>
          <w:lang w:eastAsia="zh-CN"/>
        </w:rPr>
        <w:t xml:space="preserve">1.1 </w:t>
      </w:r>
      <w:r>
        <w:rPr>
          <w:lang w:eastAsia="zh-CN"/>
        </w:rPr>
        <w:t>问题定义</w:t>
      </w:r>
      <w:bookmarkEnd w:id="1"/>
    </w:p>
    <w:p w14:paraId="5C5F8293" w14:textId="77777777" w:rsidR="005663D1" w:rsidRDefault="00000000">
      <w:pPr>
        <w:rPr>
          <w:rFonts w:hint="eastAsia"/>
        </w:rPr>
      </w:pPr>
      <w:r>
        <w:rPr>
          <w:lang w:eastAsia="zh-CN"/>
        </w:rPr>
        <w:t>在现代 Web 环境中，大量重复性操作仍然依赖人工完成：表单填写、信息采集、多页面跳转导航、媒体内容观看等。</w:t>
      </w:r>
      <w:proofErr w:type="spellStart"/>
      <w:r>
        <w:t>传统的浏览器自动化方案（如</w:t>
      </w:r>
      <w:proofErr w:type="spellEnd"/>
      <w:r>
        <w:t xml:space="preserve"> </w:t>
      </w:r>
      <w:proofErr w:type="spellStart"/>
      <w:r>
        <w:t>Selenium、Puppeteer）虽然功能强大，但存在以下痛点</w:t>
      </w:r>
      <w:proofErr w:type="spellEnd"/>
      <w:r>
        <w:t>：</w:t>
      </w:r>
    </w:p>
    <w:p w14:paraId="57213012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脚本编写门槛高：需要编程知识，对非技术人员不友好</w:t>
      </w:r>
    </w:p>
    <w:p w14:paraId="2F3E073E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维护成本高：网站结构变化后需手动更新选择器</w:t>
      </w:r>
    </w:p>
    <w:p w14:paraId="79A8B428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缺乏智能决策：传统脚本只能执行预设流程，无法根据页面实际状态动态调整策略</w:t>
      </w:r>
    </w:p>
    <w:p w14:paraId="58144C2E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错误恢复困难：遇到验证码、</w:t>
      </w:r>
      <w:proofErr w:type="gramStart"/>
      <w:r>
        <w:rPr>
          <w:lang w:eastAsia="zh-CN"/>
        </w:rPr>
        <w:t>弹窗等</w:t>
      </w:r>
      <w:proofErr w:type="gramEnd"/>
      <w:r>
        <w:rPr>
          <w:lang w:eastAsia="zh-CN"/>
        </w:rPr>
        <w:t>意外情况时脚本直接失败</w:t>
      </w:r>
    </w:p>
    <w:p w14:paraId="1DBB5F0C" w14:textId="77777777" w:rsidR="005663D1" w:rsidRDefault="00000000">
      <w:pPr>
        <w:pStyle w:val="21"/>
        <w:rPr>
          <w:lang w:eastAsia="zh-CN"/>
        </w:rPr>
      </w:pPr>
      <w:bookmarkStart w:id="2" w:name="_Toc232927022"/>
      <w:r>
        <w:rPr>
          <w:lang w:eastAsia="zh-CN"/>
        </w:rPr>
        <w:t xml:space="preserve">1.2 </w:t>
      </w:r>
      <w:r>
        <w:rPr>
          <w:lang w:eastAsia="zh-CN"/>
        </w:rPr>
        <w:t>现有方案分析</w:t>
      </w:r>
      <w:bookmarkEnd w:id="2"/>
    </w:p>
    <w:p w14:paraId="383A1D23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当前市场上有多种浏览器自动化方案。RPA（机器人流程自动化）工具如 UiPath、Automation Anywhere 提供了可视化编排能力，但仍需人工设计流程。新兴的 AI Agent 方案（如 Browser-use、WebVoyager）利用大语言模型（LLM）驱动浏览器，实现了自然语言到浏览器操作的映射，但仍处于早期阶段，存在以下不足：</w:t>
      </w:r>
    </w:p>
    <w:p w14:paraId="287C9006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操作粒度粗糙：多数方案只支持简单的点击、输入，缺乏对复杂页面状态的理解</w:t>
      </w:r>
    </w:p>
    <w:p w14:paraId="4DADF485" w14:textId="77777777" w:rsidR="005663D1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遗忘：LLM 在长对话中容易遗忘已完成步骤，导致重复操作或任务中断</w:t>
      </w:r>
    </w:p>
    <w:p w14:paraId="258A70F4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验证/拦截处理不足：遇到登录验证、CAPTCHA 等页面时缺乏优雅的降级机制</w:t>
      </w:r>
    </w:p>
    <w:p w14:paraId="4B1C03ED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缺乏进度跟踪：无法感知媒体播放状态、倒计时、进度条等动态元素</w:t>
      </w:r>
    </w:p>
    <w:p w14:paraId="0CCF7949" w14:textId="77777777" w:rsidR="005663D1" w:rsidRDefault="00000000">
      <w:pPr>
        <w:pStyle w:val="21"/>
        <w:rPr>
          <w:lang w:eastAsia="zh-CN"/>
        </w:rPr>
      </w:pPr>
      <w:bookmarkStart w:id="3" w:name="_Toc232927023"/>
      <w:r>
        <w:rPr>
          <w:lang w:eastAsia="zh-CN"/>
        </w:rPr>
        <w:t xml:space="preserve">1.3 </w:t>
      </w:r>
      <w:r>
        <w:rPr>
          <w:lang w:eastAsia="zh-CN"/>
        </w:rPr>
        <w:t>项目价值</w:t>
      </w:r>
      <w:bookmarkEnd w:id="3"/>
    </w:p>
    <w:p w14:paraId="0E6CA55D" w14:textId="77777777" w:rsidR="005663D1" w:rsidRDefault="00000000">
      <w:pPr>
        <w:rPr>
          <w:rFonts w:hint="eastAsia"/>
        </w:rPr>
      </w:pPr>
      <w:proofErr w:type="spellStart"/>
      <w:r>
        <w:rPr>
          <w:lang w:eastAsia="zh-CN"/>
        </w:rPr>
        <w:t>ReturnBrowser</w:t>
      </w:r>
      <w:proofErr w:type="spellEnd"/>
      <w:r>
        <w:rPr>
          <w:lang w:eastAsia="zh-CN"/>
        </w:rPr>
        <w:t xml:space="preserve"> 旨在解决上述痛点，提供一个通用的、由 LLM 驱动的浏览器操作助手。用户只需使用自然语言描述任务，Agent 即可自主完成浏览器操作。</w:t>
      </w:r>
      <w:proofErr w:type="spellStart"/>
      <w:r>
        <w:t>核心价值包括</w:t>
      </w:r>
      <w:proofErr w:type="spellEnd"/>
      <w:r>
        <w:t>：</w:t>
      </w:r>
    </w:p>
    <w:p w14:paraId="79108AF7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零代码操作：用自然语言替代脚本编写，降低使用门槛</w:t>
      </w:r>
    </w:p>
    <w:p w14:paraId="0AB0300D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智能页面理解：深度提取页面可交互元素、动态状态（媒体播放进度、倒计时、进度条）</w:t>
      </w:r>
    </w:p>
    <w:p w14:paraId="2430223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自主纠错与防循环：多策略元素定位、连续失败检测、重复操作检测、进度注入防止遗忘</w:t>
      </w:r>
    </w:p>
    <w:p w14:paraId="659C5F81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人机协作：遇到验证/拦截页面时暂停等待人工介入，完成后自动继续</w:t>
      </w:r>
    </w:p>
    <w:p w14:paraId="3B08D06C" w14:textId="77777777" w:rsidR="005663D1" w:rsidRDefault="00000000">
      <w:pPr>
        <w:pStyle w:val="21"/>
        <w:rPr>
          <w:lang w:eastAsia="zh-CN"/>
        </w:rPr>
      </w:pPr>
      <w:bookmarkStart w:id="4" w:name="_Toc232927024"/>
      <w:r>
        <w:rPr>
          <w:lang w:eastAsia="zh-CN"/>
        </w:rPr>
        <w:lastRenderedPageBreak/>
        <w:t xml:space="preserve">1.4 </w:t>
      </w:r>
      <w:r>
        <w:rPr>
          <w:lang w:eastAsia="zh-CN"/>
        </w:rPr>
        <w:t>技术路线</w:t>
      </w:r>
      <w:bookmarkEnd w:id="4"/>
    </w:p>
    <w:p w14:paraId="5C30A30A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本项目采用以下技术路线：</w:t>
      </w:r>
    </w:p>
    <w:p w14:paraId="50EB8E60" w14:textId="77777777" w:rsidR="005663D1" w:rsidRDefault="00000000">
      <w:pPr>
        <w:pStyle w:val="a0"/>
        <w:rPr>
          <w:rFonts w:hint="eastAsia"/>
        </w:rPr>
      </w:pPr>
      <w:r>
        <w:t xml:space="preserve">AI </w:t>
      </w:r>
      <w:proofErr w:type="spellStart"/>
      <w:r>
        <w:t>IDE：VS</w:t>
      </w:r>
      <w:proofErr w:type="spellEnd"/>
      <w:r>
        <w:t xml:space="preserve"> Code + Claude Code（用于 AI 辅助编码）</w:t>
      </w:r>
    </w:p>
    <w:p w14:paraId="77C1C73F" w14:textId="77777777" w:rsidR="005663D1" w:rsidRDefault="00000000">
      <w:pPr>
        <w:pStyle w:val="a0"/>
        <w:rPr>
          <w:rFonts w:hint="eastAsia"/>
        </w:rPr>
      </w:pPr>
      <w:r>
        <w:t>LLM：DeepSeek API（通过 OpenAI 兼容接口调用）</w:t>
      </w:r>
    </w:p>
    <w:p w14:paraId="6005BBF0" w14:textId="77777777" w:rsidR="005663D1" w:rsidRDefault="00000000">
      <w:pPr>
        <w:pStyle w:val="a0"/>
        <w:rPr>
          <w:rFonts w:hint="eastAsia"/>
        </w:rPr>
      </w:pPr>
      <w:r>
        <w:t>浏览器引擎：Playwright（Chromium 内核，支持多标签页管理）</w:t>
      </w:r>
    </w:p>
    <w:p w14:paraId="5707D05C" w14:textId="77777777" w:rsidR="005663D1" w:rsidRDefault="00000000">
      <w:pPr>
        <w:pStyle w:val="a0"/>
        <w:rPr>
          <w:rFonts w:hint="eastAsia"/>
        </w:rPr>
      </w:pPr>
      <w:r>
        <w:t>开发语言：TypeScript（类型安全 + ESNext 特性）</w:t>
      </w:r>
    </w:p>
    <w:p w14:paraId="61D14205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运行时：</w:t>
      </w:r>
      <w:proofErr w:type="spellStart"/>
      <w:r>
        <w:rPr>
          <w:lang w:eastAsia="zh-CN"/>
        </w:rPr>
        <w:t>tsx</w:t>
      </w:r>
      <w:proofErr w:type="spellEnd"/>
      <w:r>
        <w:rPr>
          <w:lang w:eastAsia="zh-CN"/>
        </w:rPr>
        <w:t>（TypeScript 直接执行，无需预编译）</w:t>
      </w:r>
    </w:p>
    <w:p w14:paraId="33DEA989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1ABFF2" w14:textId="77777777" w:rsidR="005663D1" w:rsidRDefault="00000000">
      <w:pPr>
        <w:pStyle w:val="1"/>
        <w:rPr>
          <w:lang w:eastAsia="zh-CN"/>
        </w:rPr>
      </w:pPr>
      <w:bookmarkStart w:id="5" w:name="_Toc232927025"/>
      <w:r>
        <w:rPr>
          <w:lang w:eastAsia="zh-CN"/>
        </w:rPr>
        <w:lastRenderedPageBreak/>
        <w:t>二、</w:t>
      </w:r>
      <w:r>
        <w:rPr>
          <w:lang w:eastAsia="zh-CN"/>
        </w:rPr>
        <w:t xml:space="preserve">Specs </w:t>
      </w:r>
      <w:r>
        <w:rPr>
          <w:lang w:eastAsia="zh-CN"/>
        </w:rPr>
        <w:t>规格文档</w:t>
      </w:r>
      <w:bookmarkEnd w:id="5"/>
    </w:p>
    <w:p w14:paraId="1D424BDB" w14:textId="77777777" w:rsidR="005663D1" w:rsidRDefault="00000000">
      <w:pPr>
        <w:pStyle w:val="21"/>
      </w:pPr>
      <w:bookmarkStart w:id="6" w:name="_Toc232927026"/>
      <w:r>
        <w:t xml:space="preserve">2.1 Product </w:t>
      </w:r>
      <w:proofErr w:type="spellStart"/>
      <w:r>
        <w:t>Spec</w:t>
      </w:r>
      <w:r>
        <w:t>（产品规格</w:t>
      </w:r>
      <w:proofErr w:type="spellEnd"/>
      <w:r>
        <w:t>）</w:t>
      </w:r>
      <w:bookmarkEnd w:id="6"/>
    </w:p>
    <w:p w14:paraId="1364D918" w14:textId="77777777" w:rsidR="005663D1" w:rsidRDefault="00000000">
      <w:pPr>
        <w:pStyle w:val="31"/>
      </w:pPr>
      <w:bookmarkStart w:id="7" w:name="_Toc232927027"/>
      <w:r>
        <w:t xml:space="preserve">2.1.1 </w:t>
      </w:r>
      <w:r>
        <w:t>产品概述</w:t>
      </w:r>
      <w:bookmarkEnd w:id="7"/>
    </w:p>
    <w:p w14:paraId="1EE928FD" w14:textId="77777777" w:rsidR="005663D1" w:rsidRDefault="00000000">
      <w:pPr>
        <w:rPr>
          <w:rFonts w:hint="eastAsia"/>
        </w:rPr>
      </w:pPr>
      <w:r>
        <w:t>ReturnBrowser 是一个基于大语言模型（LLM）的通用浏览器操作助手。用户通过命令行 REPL 界面输入自然语言任务描述，Agent 自动理解任务意图，拆解为浏览器操作序列，并逐步执行直到任务完成。</w:t>
      </w:r>
    </w:p>
    <w:p w14:paraId="71D63F62" w14:textId="77777777" w:rsidR="005663D1" w:rsidRDefault="00000000">
      <w:pPr>
        <w:pStyle w:val="31"/>
      </w:pPr>
      <w:bookmarkStart w:id="8" w:name="_Toc232927028"/>
      <w:r>
        <w:t xml:space="preserve">2.1.2 </w:t>
      </w:r>
      <w:r>
        <w:t>核心功能</w:t>
      </w:r>
      <w:bookmarkEnd w:id="8"/>
    </w:p>
    <w:p w14:paraId="434A8BC3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自然语言任务输入：支持</w:t>
      </w:r>
      <w:proofErr w:type="gramStart"/>
      <w:r>
        <w:rPr>
          <w:lang w:eastAsia="zh-CN"/>
        </w:rPr>
        <w:t>纯任务</w:t>
      </w:r>
      <w:proofErr w:type="gramEnd"/>
      <w:r>
        <w:rPr>
          <w:lang w:eastAsia="zh-CN"/>
        </w:rPr>
        <w:t>描述或 "URL + 任务" 格式</w:t>
      </w:r>
    </w:p>
    <w:p w14:paraId="1DE086BE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智能页面理解：自动提取页面可交互元素、标题结构、动态状态信息</w:t>
      </w:r>
    </w:p>
    <w:p w14:paraId="499DE4C4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11 种浏览器工具：点击、输入、滚动、导航、页面检查、等待、标签</w:t>
      </w:r>
      <w:proofErr w:type="gramStart"/>
      <w:r>
        <w:rPr>
          <w:lang w:eastAsia="zh-CN"/>
        </w:rPr>
        <w:t>页管理</w:t>
      </w:r>
      <w:proofErr w:type="gramEnd"/>
      <w:r>
        <w:rPr>
          <w:lang w:eastAsia="zh-CN"/>
        </w:rPr>
        <w:t>等</w:t>
      </w:r>
    </w:p>
    <w:p w14:paraId="495E0074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多标签页管理：支持打开、切换、关闭标签页</w:t>
      </w:r>
    </w:p>
    <w:p w14:paraId="36444665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验证/拦截检测：自动检测 CAPTCHA、登录等页面，等待人工介入</w:t>
      </w:r>
    </w:p>
    <w:p w14:paraId="744D6BE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智能终止：连续失败检测、重复操作检测、最大迭代次数保护</w:t>
      </w:r>
    </w:p>
    <w:p w14:paraId="593072C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进度追踪：定期注入进度摘要，防止 LLM 在</w:t>
      </w: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中遗忘已完成步骤</w:t>
      </w:r>
    </w:p>
    <w:p w14:paraId="32AF0BB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持久会话：浏览器保持打开，支持连续多任务执行</w:t>
      </w:r>
    </w:p>
    <w:p w14:paraId="006033E9" w14:textId="77777777" w:rsidR="005663D1" w:rsidRDefault="00000000">
      <w:pPr>
        <w:pStyle w:val="31"/>
      </w:pPr>
      <w:bookmarkStart w:id="9" w:name="_Toc232927029"/>
      <w:r>
        <w:t xml:space="preserve">2.1.3 </w:t>
      </w:r>
      <w:proofErr w:type="spellStart"/>
      <w:r>
        <w:t>用户交互流程</w:t>
      </w:r>
      <w:bookmarkEnd w:id="9"/>
      <w:proofErr w:type="spellEnd"/>
    </w:p>
    <w:p w14:paraId="05B42460" w14:textId="77777777" w:rsidR="005663D1" w:rsidRDefault="00000000">
      <w:pPr>
        <w:rPr>
          <w:rFonts w:hint="eastAsia"/>
        </w:rPr>
      </w:pPr>
      <w:r>
        <w:t>用户与 ReturnBrowser 的交互流程如下：</w:t>
      </w:r>
    </w:p>
    <w:p w14:paraId="7920AF43" w14:textId="1803F690" w:rsidR="009B0EE5" w:rsidRDefault="009B0EE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16BF56" wp14:editId="459E2756">
            <wp:extent cx="5486400" cy="2066925"/>
            <wp:effectExtent l="0" t="0" r="0" b="9525"/>
            <wp:docPr id="1979082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82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80AE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1) 用户启动程序，浏览器自动打开；2) 用户在 </w:t>
      </w:r>
      <w:proofErr w:type="spellStart"/>
      <w:r>
        <w:rPr>
          <w:lang w:eastAsia="zh-CN"/>
        </w:rPr>
        <w:t>REPL</w:t>
      </w:r>
      <w:proofErr w:type="spellEnd"/>
      <w:r>
        <w:rPr>
          <w:lang w:eastAsia="zh-CN"/>
        </w:rPr>
        <w:t xml:space="preserve"> 中输入自然语言任务（可选带起始 URL）；3) Agent 分析任务，拆解为步骤，逐步调用浏览器工具执行；4) 每步操作后，Agent 获取页面反馈</w:t>
      </w:r>
      <w:proofErr w:type="gramStart"/>
      <w:r>
        <w:rPr>
          <w:lang w:eastAsia="zh-CN"/>
        </w:rPr>
        <w:t>并决策</w:t>
      </w:r>
      <w:proofErr w:type="gramEnd"/>
      <w:r>
        <w:rPr>
          <w:lang w:eastAsia="zh-CN"/>
        </w:rPr>
        <w:t>下一步；5) 任务完成或遇到验证页面时，Agent 通知用户；6) 用户可以继续输入下一个任务，或输入 exit/quit 退出。</w:t>
      </w:r>
    </w:p>
    <w:p w14:paraId="1D6B6868" w14:textId="77777777" w:rsidR="005663D1" w:rsidRDefault="00000000">
      <w:pPr>
        <w:pStyle w:val="21"/>
      </w:pPr>
      <w:bookmarkStart w:id="10" w:name="_Toc232927030"/>
      <w:r>
        <w:lastRenderedPageBreak/>
        <w:t xml:space="preserve">2.2 Architecture </w:t>
      </w:r>
      <w:proofErr w:type="spellStart"/>
      <w:r>
        <w:t>Spec</w:t>
      </w:r>
      <w:r>
        <w:t>（架构规格</w:t>
      </w:r>
      <w:proofErr w:type="spellEnd"/>
      <w:r>
        <w:t>）</w:t>
      </w:r>
      <w:bookmarkEnd w:id="10"/>
    </w:p>
    <w:p w14:paraId="3C91256A" w14:textId="77777777" w:rsidR="005663D1" w:rsidRDefault="00000000">
      <w:pPr>
        <w:pStyle w:val="31"/>
      </w:pPr>
      <w:bookmarkStart w:id="11" w:name="_Toc232927031"/>
      <w:r>
        <w:t xml:space="preserve">2.2.1 </w:t>
      </w:r>
      <w:r>
        <w:t>系统架构概览</w:t>
      </w:r>
      <w:bookmarkEnd w:id="11"/>
    </w:p>
    <w:p w14:paraId="27551FDD" w14:textId="77777777" w:rsidR="005663D1" w:rsidRDefault="00000000">
      <w:pPr>
        <w:rPr>
          <w:rFonts w:hint="eastAsia"/>
        </w:rPr>
      </w:pPr>
      <w:r>
        <w:t>ReturnBrowser 采用单进程架构，由以下核心模块组成：</w:t>
      </w:r>
    </w:p>
    <w:p w14:paraId="7C384C42" w14:textId="7EAAC5D5" w:rsidR="001D4C75" w:rsidRDefault="00D64DF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746A4C" wp14:editId="2E167A0F">
            <wp:extent cx="5486400" cy="3796030"/>
            <wp:effectExtent l="0" t="0" r="0" b="0"/>
            <wp:docPr id="704526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26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686F" w14:textId="77777777" w:rsidR="005663D1" w:rsidRDefault="00000000">
      <w:pPr>
        <w:pStyle w:val="31"/>
      </w:pPr>
      <w:bookmarkStart w:id="12" w:name="_Toc232927032"/>
      <w:r>
        <w:t xml:space="preserve">2.2.2 </w:t>
      </w:r>
      <w:r>
        <w:t>模块划分</w:t>
      </w:r>
      <w:bookmarkEnd w:id="12"/>
    </w:p>
    <w:p w14:paraId="60F741D7" w14:textId="77777777" w:rsidR="005663D1" w:rsidRDefault="00000000">
      <w:pPr>
        <w:pStyle w:val="a0"/>
        <w:rPr>
          <w:rFonts w:hint="eastAsia"/>
        </w:rPr>
      </w:pPr>
      <w:r>
        <w:t>REPL 交互层（runSession）：命令行输入输出，管理浏览器生命周期</w:t>
      </w:r>
    </w:p>
    <w:p w14:paraId="08A5B4F1" w14:textId="77777777" w:rsidR="005663D1" w:rsidRDefault="00000000">
      <w:pPr>
        <w:pStyle w:val="a0"/>
        <w:rPr>
          <w:rFonts w:hint="eastAsia"/>
        </w:rPr>
      </w:pPr>
      <w:r>
        <w:t>Agent 核心循环（runAgent）：LLM 对话管理、工具调用调度、终止条件判断</w:t>
      </w:r>
    </w:p>
    <w:p w14:paraId="581B413D" w14:textId="77777777" w:rsidR="005663D1" w:rsidRDefault="00000000">
      <w:pPr>
        <w:pStyle w:val="a0"/>
        <w:rPr>
          <w:rFonts w:hint="eastAsia"/>
        </w:rPr>
      </w:pPr>
      <w:r>
        <w:t>工具定义（tools）：11 个 OpenAI Function Calling 格式的工具定义</w:t>
      </w:r>
    </w:p>
    <w:p w14:paraId="28A2AA23" w14:textId="77777777" w:rsidR="005663D1" w:rsidRDefault="00000000">
      <w:pPr>
        <w:pStyle w:val="a0"/>
        <w:rPr>
          <w:rFonts w:hint="eastAsia"/>
        </w:rPr>
      </w:pPr>
      <w:r>
        <w:t>工具执行器（executeTool）：Playwright 操作的具象实现，多策略元素定位</w:t>
      </w:r>
    </w:p>
    <w:p w14:paraId="0365C68D" w14:textId="77777777" w:rsidR="005663D1" w:rsidRDefault="00000000">
      <w:pPr>
        <w:pStyle w:val="a0"/>
        <w:rPr>
          <w:rFonts w:hint="eastAsia"/>
        </w:rPr>
      </w:pPr>
      <w:r>
        <w:t>页面状态提取（getPageState）：分类提取可交互元素、输入元素、标题、cursor:pointer 扫描</w:t>
      </w:r>
    </w:p>
    <w:p w14:paraId="727ECDC9" w14:textId="77777777" w:rsidR="005663D1" w:rsidRDefault="00000000">
      <w:pPr>
        <w:pStyle w:val="a0"/>
        <w:rPr>
          <w:rFonts w:hint="eastAsia"/>
        </w:rPr>
      </w:pPr>
      <w:r>
        <w:t>验证检测器（detectVerificationPage）：URL/标题/内容三维度检测验证页面</w:t>
      </w:r>
    </w:p>
    <w:p w14:paraId="05A98B90" w14:textId="77777777" w:rsidR="005663D1" w:rsidRDefault="00000000">
      <w:pPr>
        <w:pStyle w:val="a0"/>
        <w:rPr>
          <w:rFonts w:hint="eastAsia"/>
        </w:rPr>
      </w:pPr>
      <w:r>
        <w:t>标签页管理（getActivePage/listTabs）：动态页面引用管理</w:t>
      </w:r>
    </w:p>
    <w:p w14:paraId="545BCA62" w14:textId="77777777" w:rsidR="005663D1" w:rsidRDefault="00000000">
      <w:pPr>
        <w:pStyle w:val="21"/>
      </w:pPr>
      <w:bookmarkStart w:id="13" w:name="_Toc232927033"/>
      <w:r>
        <w:t>2.3 API Spec</w:t>
      </w:r>
      <w:r>
        <w:t>（</w:t>
      </w:r>
      <w:r>
        <w:t xml:space="preserve">API </w:t>
      </w:r>
      <w:r>
        <w:t>规格）</w:t>
      </w:r>
      <w:bookmarkEnd w:id="13"/>
    </w:p>
    <w:p w14:paraId="606FFED8" w14:textId="77777777" w:rsidR="005663D1" w:rsidRDefault="00000000">
      <w:pPr>
        <w:rPr>
          <w:rFonts w:hint="eastAsia"/>
        </w:rPr>
      </w:pPr>
      <w:r>
        <w:t>ReturnBrowser 通过 OpenAI 兼容的 Function Calling 协议与 LLM 交互，定义了以下 11 个工具：</w:t>
      </w:r>
    </w:p>
    <w:p w14:paraId="43909E3A" w14:textId="77777777" w:rsidR="005663D1" w:rsidRDefault="00000000">
      <w:pPr>
        <w:pStyle w:val="31"/>
      </w:pPr>
      <w:bookmarkStart w:id="14" w:name="_Toc232927034"/>
      <w:r>
        <w:lastRenderedPageBreak/>
        <w:t>click_element</w:t>
      </w:r>
      <w:bookmarkEnd w:id="14"/>
    </w:p>
    <w:p w14:paraId="1E12F748" w14:textId="77777777" w:rsidR="005663D1" w:rsidRDefault="00000000">
      <w:pPr>
        <w:rPr>
          <w:rFonts w:hint="eastAsia"/>
        </w:rPr>
      </w:pPr>
      <w:r>
        <w:rPr>
          <w:sz w:val="22"/>
        </w:rPr>
        <w:t>描述：点击页面元素</w:t>
      </w:r>
    </w:p>
    <w:p w14:paraId="58A54153" w14:textId="77777777" w:rsidR="005663D1" w:rsidRDefault="00000000">
      <w:pPr>
        <w:rPr>
          <w:rFonts w:hint="eastAsia"/>
        </w:rPr>
      </w:pPr>
      <w:r>
        <w:rPr>
          <w:sz w:val="22"/>
        </w:rPr>
        <w:t>参数：name (string): 元素文本; role (string, enum: button/link): 元素角色</w:t>
      </w:r>
    </w:p>
    <w:p w14:paraId="56C7E185" w14:textId="77777777" w:rsidR="005663D1" w:rsidRDefault="00000000">
      <w:pPr>
        <w:pStyle w:val="31"/>
      </w:pPr>
      <w:bookmarkStart w:id="15" w:name="_Toc232927035"/>
      <w:r>
        <w:t>type_text</w:t>
      </w:r>
      <w:bookmarkEnd w:id="15"/>
    </w:p>
    <w:p w14:paraId="4D239963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描述：在输入框中输入文本</w:t>
      </w:r>
    </w:p>
    <w:p w14:paraId="69C03E48" w14:textId="77777777" w:rsidR="005663D1" w:rsidRDefault="00000000">
      <w:pPr>
        <w:rPr>
          <w:rFonts w:hint="eastAsia"/>
        </w:rPr>
      </w:pPr>
      <w:proofErr w:type="spellStart"/>
      <w:r>
        <w:rPr>
          <w:sz w:val="22"/>
        </w:rPr>
        <w:t>参数：label</w:t>
      </w:r>
      <w:proofErr w:type="spellEnd"/>
      <w:r>
        <w:rPr>
          <w:sz w:val="22"/>
        </w:rPr>
        <w:t xml:space="preserve"> (string): </w:t>
      </w:r>
      <w:proofErr w:type="spellStart"/>
      <w:r>
        <w:rPr>
          <w:sz w:val="22"/>
        </w:rPr>
        <w:t>输入框标签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占位符</w:t>
      </w:r>
      <w:proofErr w:type="spellEnd"/>
      <w:r>
        <w:rPr>
          <w:sz w:val="22"/>
        </w:rPr>
        <w:t>; text (string): 输入内容</w:t>
      </w:r>
    </w:p>
    <w:p w14:paraId="0F224FC3" w14:textId="77777777" w:rsidR="005663D1" w:rsidRDefault="00000000">
      <w:pPr>
        <w:pStyle w:val="31"/>
      </w:pPr>
      <w:bookmarkStart w:id="16" w:name="_Toc232927036"/>
      <w:r>
        <w:t>scroll_down</w:t>
      </w:r>
      <w:bookmarkEnd w:id="16"/>
    </w:p>
    <w:p w14:paraId="325AAC21" w14:textId="77777777" w:rsidR="005663D1" w:rsidRDefault="00000000">
      <w:pPr>
        <w:rPr>
          <w:rFonts w:hint="eastAsia"/>
        </w:rPr>
      </w:pPr>
      <w:r>
        <w:rPr>
          <w:sz w:val="22"/>
        </w:rPr>
        <w:t>描述：向下滚动页面</w:t>
      </w:r>
    </w:p>
    <w:p w14:paraId="5B8A41FB" w14:textId="77777777" w:rsidR="005663D1" w:rsidRDefault="00000000">
      <w:pPr>
        <w:rPr>
          <w:rFonts w:hint="eastAsia"/>
        </w:rPr>
      </w:pPr>
      <w:r>
        <w:rPr>
          <w:sz w:val="22"/>
        </w:rPr>
        <w:t>参数：无参数</w:t>
      </w:r>
    </w:p>
    <w:p w14:paraId="62122BC6" w14:textId="77777777" w:rsidR="005663D1" w:rsidRDefault="00000000">
      <w:pPr>
        <w:pStyle w:val="31"/>
      </w:pPr>
      <w:bookmarkStart w:id="17" w:name="_Toc232927037"/>
      <w:r>
        <w:t>check_page</w:t>
      </w:r>
      <w:bookmarkEnd w:id="17"/>
    </w:p>
    <w:p w14:paraId="6E2632DA" w14:textId="77777777" w:rsidR="005663D1" w:rsidRDefault="00000000">
      <w:pPr>
        <w:rPr>
          <w:rFonts w:hint="eastAsia"/>
        </w:rPr>
      </w:pPr>
      <w:r>
        <w:rPr>
          <w:sz w:val="22"/>
        </w:rPr>
        <w:t>描述：获取页面概览（标题/URL/规则/动态状态）</w:t>
      </w:r>
    </w:p>
    <w:p w14:paraId="4A79D2ED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参数：无参数</w:t>
      </w:r>
    </w:p>
    <w:p w14:paraId="3E9DA025" w14:textId="77777777" w:rsidR="005663D1" w:rsidRDefault="00000000">
      <w:pPr>
        <w:pStyle w:val="31"/>
        <w:rPr>
          <w:lang w:eastAsia="zh-CN"/>
        </w:rPr>
      </w:pPr>
      <w:bookmarkStart w:id="18" w:name="_Toc232927038"/>
      <w:r>
        <w:rPr>
          <w:lang w:eastAsia="zh-CN"/>
        </w:rPr>
        <w:t>wait</w:t>
      </w:r>
      <w:bookmarkEnd w:id="18"/>
    </w:p>
    <w:p w14:paraId="4015814F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描述：等待指定秒数</w:t>
      </w:r>
    </w:p>
    <w:p w14:paraId="140E93AF" w14:textId="77777777" w:rsidR="005663D1" w:rsidRDefault="00000000">
      <w:pPr>
        <w:rPr>
          <w:rFonts w:hint="eastAsia"/>
        </w:rPr>
      </w:pPr>
      <w:proofErr w:type="spellStart"/>
      <w:r>
        <w:rPr>
          <w:sz w:val="22"/>
        </w:rPr>
        <w:t>参数：seconds</w:t>
      </w:r>
      <w:proofErr w:type="spellEnd"/>
      <w:r>
        <w:rPr>
          <w:sz w:val="22"/>
        </w:rPr>
        <w:t xml:space="preserve"> (number): </w:t>
      </w:r>
      <w:proofErr w:type="spellStart"/>
      <w:proofErr w:type="gramStart"/>
      <w:r>
        <w:rPr>
          <w:sz w:val="22"/>
        </w:rPr>
        <w:t>等待秒数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1-300); reason (string): 等待原因</w:t>
      </w:r>
    </w:p>
    <w:p w14:paraId="0E446E34" w14:textId="77777777" w:rsidR="005663D1" w:rsidRDefault="00000000">
      <w:pPr>
        <w:pStyle w:val="31"/>
      </w:pPr>
      <w:bookmarkStart w:id="19" w:name="_Toc232927039"/>
      <w:r>
        <w:t>navigate</w:t>
      </w:r>
      <w:bookmarkEnd w:id="19"/>
    </w:p>
    <w:p w14:paraId="72447B42" w14:textId="77777777" w:rsidR="005663D1" w:rsidRDefault="00000000">
      <w:pPr>
        <w:rPr>
          <w:rFonts w:hint="eastAsia"/>
        </w:rPr>
      </w:pPr>
      <w:r>
        <w:rPr>
          <w:sz w:val="22"/>
        </w:rPr>
        <w:t>描述：导航到指定 URL</w:t>
      </w:r>
    </w:p>
    <w:p w14:paraId="48397FEC" w14:textId="77777777" w:rsidR="005663D1" w:rsidRDefault="00000000">
      <w:pPr>
        <w:rPr>
          <w:rFonts w:hint="eastAsia"/>
        </w:rPr>
      </w:pPr>
      <w:r>
        <w:rPr>
          <w:sz w:val="22"/>
        </w:rPr>
        <w:t>参数：url (string): 目标 URL</w:t>
      </w:r>
    </w:p>
    <w:p w14:paraId="60ED5EC5" w14:textId="77777777" w:rsidR="005663D1" w:rsidRDefault="00000000">
      <w:pPr>
        <w:pStyle w:val="31"/>
      </w:pPr>
      <w:bookmarkStart w:id="20" w:name="_Toc232927040"/>
      <w:r>
        <w:t>list_tabs</w:t>
      </w:r>
      <w:bookmarkEnd w:id="20"/>
    </w:p>
    <w:p w14:paraId="0D5983D6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描述：列出所有标签页</w:t>
      </w:r>
    </w:p>
    <w:p w14:paraId="3E235B2B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参数：无参数</w:t>
      </w:r>
    </w:p>
    <w:p w14:paraId="6D6D63D3" w14:textId="77777777" w:rsidR="005663D1" w:rsidRDefault="00000000">
      <w:pPr>
        <w:pStyle w:val="31"/>
      </w:pPr>
      <w:bookmarkStart w:id="21" w:name="_Toc232927041"/>
      <w:proofErr w:type="spellStart"/>
      <w:r>
        <w:t>switch_tab</w:t>
      </w:r>
      <w:bookmarkEnd w:id="21"/>
      <w:proofErr w:type="spellEnd"/>
    </w:p>
    <w:p w14:paraId="189B8260" w14:textId="77777777" w:rsidR="005663D1" w:rsidRDefault="00000000">
      <w:pPr>
        <w:rPr>
          <w:rFonts w:hint="eastAsia"/>
        </w:rPr>
      </w:pPr>
      <w:r>
        <w:rPr>
          <w:sz w:val="22"/>
        </w:rPr>
        <w:t>描述：切换标签页</w:t>
      </w:r>
    </w:p>
    <w:p w14:paraId="20E565EF" w14:textId="77777777" w:rsidR="005663D1" w:rsidRDefault="00000000">
      <w:pPr>
        <w:rPr>
          <w:rFonts w:hint="eastAsia"/>
        </w:rPr>
      </w:pPr>
      <w:r>
        <w:rPr>
          <w:sz w:val="22"/>
        </w:rPr>
        <w:t>参数：identifier (string): 序号或标题关键词</w:t>
      </w:r>
    </w:p>
    <w:p w14:paraId="1B843920" w14:textId="77777777" w:rsidR="005663D1" w:rsidRDefault="00000000">
      <w:pPr>
        <w:pStyle w:val="31"/>
      </w:pPr>
      <w:bookmarkStart w:id="22" w:name="_Toc232927042"/>
      <w:r>
        <w:t>new_tab</w:t>
      </w:r>
      <w:bookmarkEnd w:id="22"/>
    </w:p>
    <w:p w14:paraId="3A90360D" w14:textId="77777777" w:rsidR="005663D1" w:rsidRDefault="00000000">
      <w:pPr>
        <w:rPr>
          <w:rFonts w:hint="eastAsia"/>
        </w:rPr>
      </w:pPr>
      <w:r>
        <w:rPr>
          <w:sz w:val="22"/>
        </w:rPr>
        <w:t>描述：打开新标签页</w:t>
      </w:r>
    </w:p>
    <w:p w14:paraId="497657C1" w14:textId="77777777" w:rsidR="005663D1" w:rsidRDefault="00000000">
      <w:pPr>
        <w:rPr>
          <w:rFonts w:hint="eastAsia"/>
        </w:rPr>
      </w:pPr>
      <w:r>
        <w:rPr>
          <w:sz w:val="22"/>
        </w:rPr>
        <w:t>参数：url (string, optional): 可选起始 URL</w:t>
      </w:r>
    </w:p>
    <w:p w14:paraId="5C116872" w14:textId="77777777" w:rsidR="005663D1" w:rsidRDefault="00000000">
      <w:pPr>
        <w:pStyle w:val="31"/>
        <w:rPr>
          <w:lang w:eastAsia="zh-CN"/>
        </w:rPr>
      </w:pPr>
      <w:bookmarkStart w:id="23" w:name="_Toc232927043"/>
      <w:proofErr w:type="spellStart"/>
      <w:r>
        <w:rPr>
          <w:lang w:eastAsia="zh-CN"/>
        </w:rPr>
        <w:lastRenderedPageBreak/>
        <w:t>close_tab</w:t>
      </w:r>
      <w:bookmarkEnd w:id="23"/>
      <w:proofErr w:type="spellEnd"/>
    </w:p>
    <w:p w14:paraId="22E0B562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描述：关闭当前标签页</w:t>
      </w:r>
    </w:p>
    <w:p w14:paraId="219B2D85" w14:textId="77777777" w:rsidR="005663D1" w:rsidRDefault="00000000">
      <w:pPr>
        <w:rPr>
          <w:rFonts w:hint="eastAsia"/>
          <w:lang w:eastAsia="zh-CN"/>
        </w:rPr>
      </w:pPr>
      <w:r>
        <w:rPr>
          <w:sz w:val="22"/>
          <w:lang w:eastAsia="zh-CN"/>
        </w:rPr>
        <w:t>参数：无参数</w:t>
      </w:r>
    </w:p>
    <w:p w14:paraId="592E14A4" w14:textId="77777777" w:rsidR="005663D1" w:rsidRDefault="00000000">
      <w:pPr>
        <w:pStyle w:val="31"/>
      </w:pPr>
      <w:bookmarkStart w:id="24" w:name="_Toc232927044"/>
      <w:proofErr w:type="spellStart"/>
      <w:r>
        <w:t>finish_task</w:t>
      </w:r>
      <w:bookmarkEnd w:id="24"/>
      <w:proofErr w:type="spellEnd"/>
    </w:p>
    <w:p w14:paraId="57DAC2CD" w14:textId="77777777" w:rsidR="005663D1" w:rsidRDefault="00000000">
      <w:pPr>
        <w:rPr>
          <w:rFonts w:hint="eastAsia"/>
        </w:rPr>
      </w:pPr>
      <w:r>
        <w:rPr>
          <w:sz w:val="22"/>
        </w:rPr>
        <w:t>描述：标记任务完成</w:t>
      </w:r>
    </w:p>
    <w:p w14:paraId="7E700989" w14:textId="77777777" w:rsidR="005663D1" w:rsidRDefault="00000000">
      <w:pPr>
        <w:rPr>
          <w:rFonts w:hint="eastAsia"/>
        </w:rPr>
      </w:pPr>
      <w:r>
        <w:rPr>
          <w:sz w:val="22"/>
        </w:rPr>
        <w:t>参数：result (string): 任务结果总结</w:t>
      </w:r>
    </w:p>
    <w:p w14:paraId="2B2ACF85" w14:textId="77777777" w:rsidR="005663D1" w:rsidRDefault="00000000">
      <w:pPr>
        <w:rPr>
          <w:rFonts w:hint="eastAsia"/>
        </w:rPr>
      </w:pPr>
      <w:r>
        <w:br w:type="page"/>
      </w:r>
    </w:p>
    <w:p w14:paraId="2467F9CF" w14:textId="77777777" w:rsidR="005663D1" w:rsidRDefault="00000000">
      <w:pPr>
        <w:pStyle w:val="1"/>
      </w:pPr>
      <w:bookmarkStart w:id="25" w:name="_Toc232927045"/>
      <w:r>
        <w:lastRenderedPageBreak/>
        <w:t>三、系统架构与设计</w:t>
      </w:r>
      <w:bookmarkEnd w:id="25"/>
    </w:p>
    <w:p w14:paraId="43E74188" w14:textId="77777777" w:rsidR="005663D1" w:rsidRDefault="00000000">
      <w:pPr>
        <w:pStyle w:val="21"/>
      </w:pPr>
      <w:bookmarkStart w:id="26" w:name="_Toc232927046"/>
      <w:r>
        <w:t xml:space="preserve">3.1 </w:t>
      </w:r>
      <w:r>
        <w:t>核心架构图</w:t>
      </w:r>
      <w:bookmarkEnd w:id="26"/>
    </w:p>
    <w:p w14:paraId="15287444" w14:textId="3CBE1A53" w:rsidR="004D280A" w:rsidRDefault="00054CF9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404B03A" wp14:editId="76A771E2">
            <wp:extent cx="5486400" cy="5219700"/>
            <wp:effectExtent l="0" t="0" r="0" b="0"/>
            <wp:docPr id="107311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16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6815" w14:textId="77777777" w:rsidR="00AD7585" w:rsidRDefault="00AD7585">
      <w:pPr>
        <w:jc w:val="center"/>
        <w:rPr>
          <w:lang w:eastAsia="zh-CN"/>
        </w:rPr>
      </w:pPr>
    </w:p>
    <w:p w14:paraId="4CEAD5FE" w14:textId="77777777" w:rsidR="00AD7585" w:rsidRDefault="00AD7585">
      <w:pPr>
        <w:jc w:val="center"/>
        <w:rPr>
          <w:lang w:eastAsia="zh-CN"/>
        </w:rPr>
      </w:pPr>
    </w:p>
    <w:p w14:paraId="1DB97CC6" w14:textId="77777777" w:rsidR="00AD7585" w:rsidRDefault="00AD7585">
      <w:pPr>
        <w:jc w:val="center"/>
        <w:rPr>
          <w:lang w:eastAsia="zh-CN"/>
        </w:rPr>
      </w:pPr>
    </w:p>
    <w:p w14:paraId="37F56E9C" w14:textId="77777777" w:rsidR="00AD7585" w:rsidRDefault="00AD7585">
      <w:pPr>
        <w:jc w:val="center"/>
        <w:rPr>
          <w:lang w:eastAsia="zh-CN"/>
        </w:rPr>
      </w:pPr>
    </w:p>
    <w:p w14:paraId="76B82375" w14:textId="77777777" w:rsidR="00AD7585" w:rsidRDefault="00AD7585">
      <w:pPr>
        <w:jc w:val="center"/>
        <w:rPr>
          <w:rFonts w:hint="eastAsia"/>
          <w:lang w:eastAsia="zh-CN"/>
        </w:rPr>
      </w:pPr>
    </w:p>
    <w:p w14:paraId="6F06BFBB" w14:textId="77777777" w:rsidR="005663D1" w:rsidRDefault="00000000">
      <w:pPr>
        <w:pStyle w:val="21"/>
      </w:pPr>
      <w:bookmarkStart w:id="27" w:name="_Toc232927047"/>
      <w:r>
        <w:lastRenderedPageBreak/>
        <w:t xml:space="preserve">3.2 Agent </w:t>
      </w:r>
      <w:proofErr w:type="spellStart"/>
      <w:r>
        <w:t>交互流程</w:t>
      </w:r>
      <w:bookmarkEnd w:id="27"/>
      <w:proofErr w:type="spellEnd"/>
    </w:p>
    <w:p w14:paraId="70F64DB6" w14:textId="77777777" w:rsidR="005663D1" w:rsidRDefault="00000000">
      <w:pPr>
        <w:rPr>
          <w:rFonts w:hint="eastAsia"/>
        </w:rPr>
      </w:pPr>
      <w:r>
        <w:t>Agent 核心循环遵循 "观察 → 推理 → 行动 → 验证" 的四步范式：</w:t>
      </w:r>
    </w:p>
    <w:p w14:paraId="4D3366D2" w14:textId="15F36196" w:rsidR="00AD7585" w:rsidRDefault="00AD758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F36892" wp14:editId="7A3A9D18">
            <wp:extent cx="5486400" cy="2582545"/>
            <wp:effectExtent l="0" t="0" r="0" b="8255"/>
            <wp:docPr id="159457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79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6C51" w14:textId="77777777" w:rsidR="005663D1" w:rsidRDefault="00000000">
      <w:pPr>
        <w:pStyle w:val="21"/>
        <w:rPr>
          <w:lang w:eastAsia="zh-CN"/>
        </w:rPr>
      </w:pPr>
      <w:bookmarkStart w:id="28" w:name="_Toc232927048"/>
      <w:r>
        <w:rPr>
          <w:lang w:eastAsia="zh-CN"/>
        </w:rPr>
        <w:t xml:space="preserve">3.3 </w:t>
      </w:r>
      <w:r>
        <w:rPr>
          <w:lang w:eastAsia="zh-CN"/>
        </w:rPr>
        <w:t>数据流设计</w:t>
      </w:r>
      <w:bookmarkEnd w:id="28"/>
    </w:p>
    <w:p w14:paraId="102840D6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系统中的核心数据流如下：</w:t>
      </w:r>
    </w:p>
    <w:p w14:paraId="734C0A4F" w14:textId="77777777" w:rsidR="005663D1" w:rsidRDefault="00000000">
      <w:pPr>
        <w:pStyle w:val="31"/>
      </w:pPr>
      <w:bookmarkStart w:id="29" w:name="_Toc232927049"/>
      <w:r>
        <w:t xml:space="preserve">3.3.1 LLM </w:t>
      </w:r>
      <w:proofErr w:type="spellStart"/>
      <w:r>
        <w:t>对话消息流</w:t>
      </w:r>
      <w:bookmarkEnd w:id="29"/>
      <w:proofErr w:type="spellEnd"/>
    </w:p>
    <w:p w14:paraId="13F3B526" w14:textId="68629E1B" w:rsidR="008424A0" w:rsidRDefault="008424A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585996" wp14:editId="1F25C763">
            <wp:extent cx="5486400" cy="2402205"/>
            <wp:effectExtent l="0" t="0" r="0" b="0"/>
            <wp:docPr id="763679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97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1E8F" w14:textId="77777777" w:rsidR="005663D1" w:rsidRDefault="00000000">
      <w:pPr>
        <w:pStyle w:val="31"/>
      </w:pPr>
      <w:bookmarkStart w:id="30" w:name="_Toc232927050"/>
      <w:r>
        <w:t xml:space="preserve">3.3.2 </w:t>
      </w:r>
      <w:r>
        <w:t>页面状态数据流</w:t>
      </w:r>
      <w:bookmarkEnd w:id="30"/>
    </w:p>
    <w:p w14:paraId="48302339" w14:textId="77777777" w:rsidR="005663D1" w:rsidRDefault="00000000">
      <w:pPr>
        <w:rPr>
          <w:rFonts w:hint="eastAsia"/>
        </w:rPr>
      </w:pPr>
      <w:r>
        <w:t>getPageState() 通过 page.evaluate() 在浏览器内执行 JavaScript，分类提取四类信息：</w:t>
      </w:r>
    </w:p>
    <w:p w14:paraId="79C42249" w14:textId="77777777" w:rsidR="005663D1" w:rsidRDefault="00000000">
      <w:pPr>
        <w:pStyle w:val="a0"/>
        <w:rPr>
          <w:rFonts w:hint="eastAsia"/>
        </w:rPr>
      </w:pPr>
      <w:r>
        <w:t>可交互元素（Phase 1：已知选择器扫描；Phase 3：cursor:pointer CSS 扫描）</w:t>
      </w:r>
    </w:p>
    <w:p w14:paraId="74644FE4" w14:textId="77777777" w:rsidR="005663D1" w:rsidRDefault="00000000">
      <w:pPr>
        <w:pStyle w:val="a0"/>
        <w:rPr>
          <w:rFonts w:hint="eastAsia"/>
        </w:rPr>
      </w:pPr>
      <w:r>
        <w:lastRenderedPageBreak/>
        <w:t>输入元素（Phase 2：input/textarea/select/contenteditable）</w:t>
      </w:r>
    </w:p>
    <w:p w14:paraId="4759C3F5" w14:textId="77777777" w:rsidR="005663D1" w:rsidRDefault="00000000">
      <w:pPr>
        <w:pStyle w:val="a0"/>
        <w:rPr>
          <w:rFonts w:hint="eastAsia"/>
        </w:rPr>
      </w:pPr>
      <w:r>
        <w:t>标题元素（Phase 4：h1-h4）</w:t>
      </w:r>
    </w:p>
    <w:p w14:paraId="59BF57A8" w14:textId="77777777" w:rsidR="005663D1" w:rsidRDefault="00000000">
      <w:pPr>
        <w:pStyle w:val="a0"/>
        <w:rPr>
          <w:rFonts w:hint="eastAsia"/>
        </w:rPr>
      </w:pPr>
      <w:r>
        <w:t>Fallback：可交互元素过少时追加 body 文本预览</w:t>
      </w:r>
    </w:p>
    <w:p w14:paraId="1C92B714" w14:textId="77777777" w:rsidR="005663D1" w:rsidRDefault="00000000">
      <w:pPr>
        <w:pStyle w:val="31"/>
      </w:pPr>
      <w:bookmarkStart w:id="31" w:name="_Toc232927051"/>
      <w:r>
        <w:t xml:space="preserve">3.3.3 </w:t>
      </w:r>
      <w:r>
        <w:t>验证检测数据流</w:t>
      </w:r>
      <w:bookmarkEnd w:id="31"/>
    </w:p>
    <w:p w14:paraId="43863516" w14:textId="77777777" w:rsidR="005663D1" w:rsidRDefault="00000000">
      <w:pPr>
        <w:rPr>
          <w:rFonts w:hint="eastAsia"/>
        </w:rPr>
      </w:pPr>
      <w:r>
        <w:t>detectVerificationPage() 从三个维度检测验证页面：</w:t>
      </w:r>
    </w:p>
    <w:p w14:paraId="0EAF5706" w14:textId="77777777" w:rsidR="005663D1" w:rsidRDefault="00000000">
      <w:pPr>
        <w:pStyle w:val="a0"/>
        <w:rPr>
          <w:rFonts w:hint="eastAsia"/>
        </w:rPr>
      </w:pPr>
      <w:r>
        <w:t>URL 关键词匹配：captcha, verify, challenge, login, auth, denied, block 等</w:t>
      </w:r>
    </w:p>
    <w:p w14:paraId="77AA4656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页面标题关键词匹配：验证, captcha, 登录, 安全检查 等</w:t>
      </w:r>
    </w:p>
    <w:p w14:paraId="5A59442E" w14:textId="77777777" w:rsidR="005663D1" w:rsidRDefault="00000000">
      <w:pPr>
        <w:pStyle w:val="a0"/>
        <w:rPr>
          <w:rFonts w:hint="eastAsia"/>
        </w:rPr>
      </w:pPr>
      <w:proofErr w:type="spellStart"/>
      <w:r>
        <w:t>正文内容关键词匹配（前</w:t>
      </w:r>
      <w:proofErr w:type="spellEnd"/>
      <w:r>
        <w:t xml:space="preserve"> 2000 </w:t>
      </w:r>
      <w:proofErr w:type="spellStart"/>
      <w:r>
        <w:t>字符</w:t>
      </w:r>
      <w:proofErr w:type="spellEnd"/>
      <w:r>
        <w:t>）：</w:t>
      </w:r>
      <w:proofErr w:type="spellStart"/>
      <w:r>
        <w:t>验证码</w:t>
      </w:r>
      <w:proofErr w:type="spellEnd"/>
      <w:r>
        <w:t>, are you a robot, 人机验证 等</w:t>
      </w:r>
    </w:p>
    <w:p w14:paraId="2D998B21" w14:textId="77777777" w:rsidR="005663D1" w:rsidRDefault="00000000">
      <w:pPr>
        <w:rPr>
          <w:rFonts w:hint="eastAsia"/>
        </w:rPr>
      </w:pPr>
      <w:r>
        <w:br w:type="page"/>
      </w:r>
    </w:p>
    <w:p w14:paraId="767B3279" w14:textId="77777777" w:rsidR="005663D1" w:rsidRDefault="00000000">
      <w:pPr>
        <w:pStyle w:val="1"/>
        <w:rPr>
          <w:lang w:eastAsia="zh-CN"/>
        </w:rPr>
      </w:pPr>
      <w:bookmarkStart w:id="32" w:name="_Toc232927052"/>
      <w:r>
        <w:rPr>
          <w:lang w:eastAsia="zh-CN"/>
        </w:rPr>
        <w:lastRenderedPageBreak/>
        <w:t>四、关键实现与代码展示</w:t>
      </w:r>
      <w:bookmarkEnd w:id="32"/>
    </w:p>
    <w:p w14:paraId="6F4C42B7" w14:textId="77777777" w:rsidR="005663D1" w:rsidRDefault="00000000">
      <w:pPr>
        <w:pStyle w:val="21"/>
        <w:rPr>
          <w:lang w:eastAsia="zh-CN"/>
        </w:rPr>
      </w:pPr>
      <w:bookmarkStart w:id="33" w:name="_Toc232927053"/>
      <w:r>
        <w:rPr>
          <w:lang w:eastAsia="zh-CN"/>
        </w:rPr>
        <w:t xml:space="preserve">4.1 Agent </w:t>
      </w:r>
      <w:r>
        <w:rPr>
          <w:lang w:eastAsia="zh-CN"/>
        </w:rPr>
        <w:t>核心循环</w:t>
      </w:r>
      <w:bookmarkEnd w:id="33"/>
    </w:p>
    <w:p w14:paraId="5BA862EF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Agent 核心循环（</w:t>
      </w:r>
      <w:proofErr w:type="spellStart"/>
      <w:r>
        <w:rPr>
          <w:lang w:eastAsia="zh-CN"/>
        </w:rPr>
        <w:t>runAgent</w:t>
      </w:r>
      <w:proofErr w:type="spellEnd"/>
      <w:r>
        <w:rPr>
          <w:lang w:eastAsia="zh-CN"/>
        </w:rPr>
        <w:t xml:space="preserve"> 函数）是整个系统的中枢，负责管理与 LLM 的持续对话、工具调用的执行、以及多种终止条件的判断。以下是核心循环的关键代码：</w:t>
      </w:r>
    </w:p>
    <w:p w14:paraId="65E85FC9" w14:textId="77777777" w:rsidR="005663D1" w:rsidRDefault="00000000">
      <w:pPr>
        <w:pStyle w:val="31"/>
        <w:rPr>
          <w:lang w:eastAsia="zh-CN"/>
        </w:rPr>
      </w:pPr>
      <w:bookmarkStart w:id="34" w:name="_Toc232927054"/>
      <w:r>
        <w:rPr>
          <w:lang w:eastAsia="zh-CN"/>
        </w:rPr>
        <w:t xml:space="preserve">4.1.1 </w:t>
      </w:r>
      <w:r>
        <w:rPr>
          <w:lang w:eastAsia="zh-CN"/>
        </w:rPr>
        <w:t>主循环结构</w:t>
      </w:r>
      <w:bookmarkEnd w:id="34"/>
    </w:p>
    <w:p w14:paraId="1EAF909E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while (iterations &lt;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MAX_</w:t>
      </w:r>
      <w:proofErr w:type="gramStart"/>
      <w:r>
        <w:rPr>
          <w:rFonts w:ascii="Courier New" w:hAnsi="Courier New"/>
          <w:color w:val="333333"/>
          <w:sz w:val="18"/>
          <w:lang w:eastAsia="zh-CN"/>
        </w:rPr>
        <w:t>ITERATIONS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>) {</w:t>
      </w:r>
      <w:proofErr w:type="gramEnd"/>
    </w:p>
    <w:p w14:paraId="504BB4C5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iterations++;</w:t>
      </w:r>
    </w:p>
    <w:p w14:paraId="0362CC53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// </w:t>
      </w:r>
      <w:r>
        <w:rPr>
          <w:rFonts w:ascii="Courier New" w:hAnsi="Courier New"/>
          <w:color w:val="333333"/>
          <w:sz w:val="18"/>
          <w:lang w:eastAsia="zh-CN"/>
        </w:rPr>
        <w:t>每次循环前动态获取当前活动页面（可能已切换标签页）</w:t>
      </w:r>
    </w:p>
    <w:p w14:paraId="00454F11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page = </w:t>
      </w:r>
      <w:proofErr w:type="spellStart"/>
      <w:r>
        <w:rPr>
          <w:rFonts w:ascii="Courier New" w:hAnsi="Courier New"/>
          <w:color w:val="333333"/>
          <w:sz w:val="18"/>
          <w:lang w:eastAsia="zh-CN"/>
        </w:rPr>
        <w:t>getActivePage</w:t>
      </w:r>
      <w:proofErr w:type="spellEnd"/>
      <w:r>
        <w:rPr>
          <w:rFonts w:ascii="Courier New" w:hAnsi="Courier New"/>
          <w:color w:val="333333"/>
          <w:sz w:val="18"/>
          <w:lang w:eastAsia="zh-CN"/>
        </w:rPr>
        <w:t>(browser);</w:t>
      </w:r>
    </w:p>
    <w:p w14:paraId="7DF6FA84" w14:textId="77777777" w:rsidR="005663D1" w:rsidRDefault="005663D1">
      <w:pPr>
        <w:shd w:val="clear" w:color="auto" w:fill="F0F0F0"/>
        <w:rPr>
          <w:rFonts w:hint="eastAsia"/>
          <w:lang w:eastAsia="zh-CN"/>
        </w:rPr>
      </w:pPr>
    </w:p>
    <w:p w14:paraId="06F594C4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// </w:t>
      </w:r>
      <w:r>
        <w:rPr>
          <w:rFonts w:ascii="Courier New" w:hAnsi="Courier New"/>
          <w:color w:val="333333"/>
          <w:sz w:val="18"/>
          <w:lang w:eastAsia="zh-CN"/>
        </w:rPr>
        <w:t>调用</w:t>
      </w:r>
      <w:r>
        <w:rPr>
          <w:rFonts w:ascii="Courier New" w:hAnsi="Courier New"/>
          <w:color w:val="333333"/>
          <w:sz w:val="18"/>
          <w:lang w:eastAsia="zh-CN"/>
        </w:rPr>
        <w:t xml:space="preserve"> LLM</w:t>
      </w:r>
    </w:p>
    <w:p w14:paraId="1658D9FB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const response = await </w:t>
      </w:r>
      <w:proofErr w:type="spellStart"/>
      <w:proofErr w:type="gramStart"/>
      <w:r>
        <w:rPr>
          <w:rFonts w:ascii="Courier New" w:hAnsi="Courier New"/>
          <w:color w:val="333333"/>
          <w:sz w:val="18"/>
          <w:lang w:eastAsia="zh-CN"/>
        </w:rPr>
        <w:t>openai.chat</w:t>
      </w:r>
      <w:proofErr w:type="gramEnd"/>
      <w:r>
        <w:rPr>
          <w:rFonts w:ascii="Courier New" w:hAnsi="Courier New"/>
          <w:color w:val="333333"/>
          <w:sz w:val="18"/>
          <w:lang w:eastAsia="zh-CN"/>
        </w:rPr>
        <w:t>.</w:t>
      </w:r>
      <w:proofErr w:type="gramStart"/>
      <w:r>
        <w:rPr>
          <w:rFonts w:ascii="Courier New" w:hAnsi="Courier New"/>
          <w:color w:val="333333"/>
          <w:sz w:val="18"/>
          <w:lang w:eastAsia="zh-CN"/>
        </w:rPr>
        <w:t>completions.create</w:t>
      </w:r>
      <w:proofErr w:type="spellEnd"/>
      <w:proofErr w:type="gramEnd"/>
      <w:r>
        <w:rPr>
          <w:rFonts w:ascii="Courier New" w:hAnsi="Courier New"/>
          <w:color w:val="333333"/>
          <w:sz w:val="18"/>
          <w:lang w:eastAsia="zh-CN"/>
        </w:rPr>
        <w:t>({</w:t>
      </w:r>
    </w:p>
    <w:p w14:paraId="69AF1D3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    </w:t>
      </w:r>
      <w:r>
        <w:rPr>
          <w:rFonts w:ascii="Courier New" w:hAnsi="Courier New"/>
          <w:color w:val="333333"/>
          <w:sz w:val="18"/>
        </w:rPr>
        <w:t>model: "</w:t>
      </w:r>
      <w:proofErr w:type="spellStart"/>
      <w:r>
        <w:rPr>
          <w:rFonts w:ascii="Courier New" w:hAnsi="Courier New"/>
          <w:color w:val="333333"/>
          <w:sz w:val="18"/>
        </w:rPr>
        <w:t>deepseek</w:t>
      </w:r>
      <w:proofErr w:type="spellEnd"/>
      <w:r>
        <w:rPr>
          <w:rFonts w:ascii="Courier New" w:hAnsi="Courier New"/>
          <w:color w:val="333333"/>
          <w:sz w:val="18"/>
        </w:rPr>
        <w:t>-</w:t>
      </w:r>
      <w:proofErr w:type="spellStart"/>
      <w:r>
        <w:rPr>
          <w:rFonts w:ascii="Courier New" w:hAnsi="Courier New"/>
          <w:color w:val="333333"/>
          <w:sz w:val="18"/>
        </w:rPr>
        <w:t>v4</w:t>
      </w:r>
      <w:proofErr w:type="spellEnd"/>
      <w:r>
        <w:rPr>
          <w:rFonts w:ascii="Courier New" w:hAnsi="Courier New"/>
          <w:color w:val="333333"/>
          <w:sz w:val="18"/>
        </w:rPr>
        <w:t>-pro",</w:t>
      </w:r>
    </w:p>
    <w:p w14:paraId="7DFFC4AD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messages,</w:t>
      </w:r>
    </w:p>
    <w:p w14:paraId="582925EB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tools,</w:t>
      </w:r>
    </w:p>
    <w:p w14:paraId="3DA098FD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tool_choice: "auto"</w:t>
      </w:r>
    </w:p>
    <w:p w14:paraId="5519FBF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});</w:t>
      </w:r>
    </w:p>
    <w:p w14:paraId="60E46608" w14:textId="77777777" w:rsidR="005663D1" w:rsidRDefault="005663D1">
      <w:pPr>
        <w:shd w:val="clear" w:color="auto" w:fill="F0F0F0"/>
        <w:rPr>
          <w:rFonts w:hint="eastAsia"/>
        </w:rPr>
      </w:pPr>
    </w:p>
    <w:p w14:paraId="352B344C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const choice = response.choices[0];</w:t>
      </w:r>
    </w:p>
    <w:p w14:paraId="558216F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messages.push(choice.message);</w:t>
      </w:r>
    </w:p>
    <w:p w14:paraId="7AB79C8D" w14:textId="77777777" w:rsidR="005663D1" w:rsidRDefault="005663D1">
      <w:pPr>
        <w:shd w:val="clear" w:color="auto" w:fill="F0F0F0"/>
        <w:rPr>
          <w:rFonts w:hint="eastAsia"/>
        </w:rPr>
      </w:pPr>
    </w:p>
    <w:p w14:paraId="70FDCE7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LLM </w:t>
      </w:r>
      <w:r>
        <w:rPr>
          <w:rFonts w:ascii="Courier New" w:hAnsi="Courier New"/>
          <w:color w:val="333333"/>
          <w:sz w:val="18"/>
        </w:rPr>
        <w:t>停止调用工具</w:t>
      </w:r>
      <w:r>
        <w:rPr>
          <w:rFonts w:ascii="Courier New" w:hAnsi="Courier New"/>
          <w:color w:val="333333"/>
          <w:sz w:val="18"/>
        </w:rPr>
        <w:t xml:space="preserve"> → </w:t>
      </w:r>
      <w:r>
        <w:rPr>
          <w:rFonts w:ascii="Courier New" w:hAnsi="Courier New"/>
          <w:color w:val="333333"/>
          <w:sz w:val="18"/>
        </w:rPr>
        <w:t>任务结束</w:t>
      </w:r>
    </w:p>
    <w:p w14:paraId="53E6DE88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if (choice.finish_reason === "stop") {</w:t>
      </w:r>
    </w:p>
    <w:p w14:paraId="5AF3FADF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return choice.message.content || "Agent </w:t>
      </w:r>
      <w:r>
        <w:rPr>
          <w:rFonts w:ascii="Courier New" w:hAnsi="Courier New"/>
          <w:color w:val="333333"/>
          <w:sz w:val="18"/>
        </w:rPr>
        <w:t>未提供结果</w:t>
      </w:r>
      <w:r>
        <w:rPr>
          <w:rFonts w:ascii="Courier New" w:hAnsi="Courier New"/>
          <w:color w:val="333333"/>
          <w:sz w:val="18"/>
        </w:rPr>
        <w:t>";</w:t>
      </w:r>
    </w:p>
    <w:p w14:paraId="5CEC135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}</w:t>
      </w:r>
    </w:p>
    <w:p w14:paraId="67AE60F2" w14:textId="77777777" w:rsidR="005663D1" w:rsidRDefault="005663D1">
      <w:pPr>
        <w:shd w:val="clear" w:color="auto" w:fill="F0F0F0"/>
        <w:rPr>
          <w:rFonts w:hint="eastAsia"/>
        </w:rPr>
      </w:pPr>
    </w:p>
    <w:p w14:paraId="27C9FF2E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处理</w:t>
      </w:r>
      <w:r>
        <w:rPr>
          <w:rFonts w:ascii="Courier New" w:hAnsi="Courier New"/>
          <w:color w:val="333333"/>
          <w:sz w:val="18"/>
        </w:rPr>
        <w:t xml:space="preserve"> LLM </w:t>
      </w:r>
      <w:r>
        <w:rPr>
          <w:rFonts w:ascii="Courier New" w:hAnsi="Courier New"/>
          <w:color w:val="333333"/>
          <w:sz w:val="18"/>
        </w:rPr>
        <w:t>的工具调用</w:t>
      </w:r>
    </w:p>
    <w:p w14:paraId="0B4F445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lastRenderedPageBreak/>
        <w:t xml:space="preserve">    if (choice.message.tool_calls) {</w:t>
      </w:r>
    </w:p>
    <w:p w14:paraId="7AFD225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for (const toolCall of choice.message.tool_calls) {</w:t>
      </w:r>
    </w:p>
    <w:p w14:paraId="5C1AEC3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const result = await executeTool(browser, page, toolName, args);</w:t>
      </w:r>
    </w:p>
    <w:p w14:paraId="0FE51C5A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</w:rPr>
        <w:t xml:space="preserve">            </w:t>
      </w:r>
      <w:r>
        <w:rPr>
          <w:rFonts w:ascii="Courier New" w:hAnsi="Courier New"/>
          <w:color w:val="333333"/>
          <w:sz w:val="18"/>
          <w:lang w:eastAsia="zh-CN"/>
        </w:rPr>
        <w:t xml:space="preserve">// ... </w:t>
      </w:r>
      <w:r>
        <w:rPr>
          <w:rFonts w:ascii="Courier New" w:hAnsi="Courier New"/>
          <w:color w:val="333333"/>
          <w:sz w:val="18"/>
          <w:lang w:eastAsia="zh-CN"/>
        </w:rPr>
        <w:t>结果处理、验证检测、进度注入</w:t>
      </w:r>
      <w:r>
        <w:rPr>
          <w:rFonts w:ascii="Courier New" w:hAnsi="Courier New"/>
          <w:color w:val="333333"/>
          <w:sz w:val="18"/>
          <w:lang w:eastAsia="zh-CN"/>
        </w:rPr>
        <w:t xml:space="preserve"> ...</w:t>
      </w:r>
    </w:p>
    <w:p w14:paraId="637D73C6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    }</w:t>
      </w:r>
    </w:p>
    <w:p w14:paraId="5ECF4CEB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    }</w:t>
      </w:r>
    </w:p>
    <w:p w14:paraId="51C6B2FB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>}</w:t>
      </w:r>
    </w:p>
    <w:p w14:paraId="4ECD1855" w14:textId="77777777" w:rsidR="005663D1" w:rsidRDefault="00000000">
      <w:pPr>
        <w:pStyle w:val="31"/>
        <w:rPr>
          <w:lang w:eastAsia="zh-CN"/>
        </w:rPr>
      </w:pPr>
      <w:bookmarkStart w:id="35" w:name="_Toc232927055"/>
      <w:r>
        <w:rPr>
          <w:lang w:eastAsia="zh-CN"/>
        </w:rPr>
        <w:t xml:space="preserve">4.1.2 </w:t>
      </w:r>
      <w:r>
        <w:rPr>
          <w:lang w:eastAsia="zh-CN"/>
        </w:rPr>
        <w:t>智能终止机制</w:t>
      </w:r>
      <w:bookmarkEnd w:id="35"/>
    </w:p>
    <w:p w14:paraId="2D2B43DB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为防止 Agent 陷入无效循环，实现了三层终止检测：</w:t>
      </w:r>
    </w:p>
    <w:p w14:paraId="6FD6ED4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// 1. </w:t>
      </w:r>
      <w:proofErr w:type="spellStart"/>
      <w:r>
        <w:rPr>
          <w:rFonts w:ascii="Courier New" w:hAnsi="Courier New"/>
          <w:color w:val="333333"/>
          <w:sz w:val="18"/>
        </w:rPr>
        <w:t>连续失败检测</w:t>
      </w:r>
      <w:proofErr w:type="spellEnd"/>
    </w:p>
    <w:p w14:paraId="23593933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if (result.startsWith("</w:t>
      </w:r>
      <w:r>
        <w:rPr>
          <w:rFonts w:ascii="Courier New" w:hAnsi="Courier New"/>
          <w:color w:val="333333"/>
          <w:sz w:val="18"/>
        </w:rPr>
        <w:t>操作失败</w:t>
      </w:r>
      <w:r>
        <w:rPr>
          <w:rFonts w:ascii="Courier New" w:hAnsi="Courier New"/>
          <w:color w:val="333333"/>
          <w:sz w:val="18"/>
        </w:rPr>
        <w:t>")) {</w:t>
      </w:r>
    </w:p>
    <w:p w14:paraId="30F417CB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consecutiveFailures++;</w:t>
      </w:r>
    </w:p>
    <w:p w14:paraId="1F419E6A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 else {</w:t>
      </w:r>
    </w:p>
    <w:p w14:paraId="33670FEA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consecutiveFailures = 0;  // </w:t>
      </w:r>
      <w:r>
        <w:rPr>
          <w:rFonts w:ascii="Courier New" w:hAnsi="Courier New"/>
          <w:color w:val="333333"/>
          <w:sz w:val="18"/>
        </w:rPr>
        <w:t>成功则重置</w:t>
      </w:r>
    </w:p>
    <w:p w14:paraId="13DA61D2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</w:t>
      </w:r>
    </w:p>
    <w:p w14:paraId="3BE778A6" w14:textId="77777777" w:rsidR="005663D1" w:rsidRDefault="005663D1">
      <w:pPr>
        <w:shd w:val="clear" w:color="auto" w:fill="F0F0F0"/>
        <w:rPr>
          <w:rFonts w:hint="eastAsia"/>
        </w:rPr>
      </w:pPr>
    </w:p>
    <w:p w14:paraId="3A0C5D7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// 2. </w:t>
      </w:r>
      <w:r>
        <w:rPr>
          <w:rFonts w:ascii="Courier New" w:hAnsi="Courier New"/>
          <w:color w:val="333333"/>
          <w:sz w:val="18"/>
        </w:rPr>
        <w:t>重复操作检测</w:t>
      </w:r>
    </w:p>
    <w:p w14:paraId="076A3397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const opSig = `${toolName}:${JSON.stringify(args)}`;</w:t>
      </w:r>
    </w:p>
    <w:p w14:paraId="1049D26B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recentOps.push(opSig);</w:t>
      </w:r>
    </w:p>
    <w:p w14:paraId="7B1A0CF0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if (recentOps.length &gt;= MAX_IDENTICAL_OPS</w:t>
      </w:r>
    </w:p>
    <w:p w14:paraId="316F4AA0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&amp;&amp; recentOps.every(op =&gt; op === opSig)) {</w:t>
      </w:r>
    </w:p>
    <w:p w14:paraId="158EA449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</w:rPr>
        <w:t xml:space="preserve">    </w:t>
      </w:r>
      <w:r>
        <w:rPr>
          <w:rFonts w:ascii="Courier New" w:hAnsi="Courier New"/>
          <w:color w:val="333333"/>
          <w:sz w:val="18"/>
          <w:lang w:eastAsia="zh-CN"/>
        </w:rPr>
        <w:t xml:space="preserve">// </w:t>
      </w:r>
      <w:r>
        <w:rPr>
          <w:rFonts w:ascii="Courier New" w:hAnsi="Courier New"/>
          <w:color w:val="333333"/>
          <w:sz w:val="18"/>
          <w:lang w:eastAsia="zh-CN"/>
        </w:rPr>
        <w:t>连续</w:t>
      </w:r>
      <w:r>
        <w:rPr>
          <w:rFonts w:ascii="Courier New" w:hAnsi="Courier New"/>
          <w:color w:val="333333"/>
          <w:sz w:val="18"/>
          <w:lang w:eastAsia="zh-CN"/>
        </w:rPr>
        <w:t>3</w:t>
      </w:r>
      <w:r>
        <w:rPr>
          <w:rFonts w:ascii="Courier New" w:hAnsi="Courier New"/>
          <w:color w:val="333333"/>
          <w:sz w:val="18"/>
          <w:lang w:eastAsia="zh-CN"/>
        </w:rPr>
        <w:t>次相同操作</w:t>
      </w:r>
      <w:r>
        <w:rPr>
          <w:rFonts w:ascii="Courier New" w:hAnsi="Courier New"/>
          <w:color w:val="333333"/>
          <w:sz w:val="18"/>
          <w:lang w:eastAsia="zh-CN"/>
        </w:rPr>
        <w:t xml:space="preserve"> → </w:t>
      </w:r>
      <w:r>
        <w:rPr>
          <w:rFonts w:ascii="Courier New" w:hAnsi="Courier New"/>
          <w:color w:val="333333"/>
          <w:sz w:val="18"/>
          <w:lang w:eastAsia="zh-CN"/>
        </w:rPr>
        <w:t>终止</w:t>
      </w:r>
    </w:p>
    <w:p w14:paraId="1C4134ED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>}</w:t>
      </w:r>
    </w:p>
    <w:p w14:paraId="0C98289D" w14:textId="77777777" w:rsidR="005663D1" w:rsidRDefault="005663D1">
      <w:pPr>
        <w:shd w:val="clear" w:color="auto" w:fill="F0F0F0"/>
        <w:rPr>
          <w:rFonts w:hint="eastAsia"/>
          <w:lang w:eastAsia="zh-CN"/>
        </w:rPr>
      </w:pPr>
    </w:p>
    <w:p w14:paraId="445AD192" w14:textId="77777777" w:rsidR="005663D1" w:rsidRDefault="00000000">
      <w:pPr>
        <w:shd w:val="clear" w:color="auto" w:fill="F0F0F0"/>
        <w:rPr>
          <w:rFonts w:hint="eastAsia"/>
          <w:lang w:eastAsia="zh-CN"/>
        </w:rPr>
      </w:pPr>
      <w:r>
        <w:rPr>
          <w:rFonts w:ascii="Courier New" w:hAnsi="Courier New"/>
          <w:color w:val="333333"/>
          <w:sz w:val="18"/>
          <w:lang w:eastAsia="zh-CN"/>
        </w:rPr>
        <w:t xml:space="preserve">// 3. </w:t>
      </w:r>
      <w:r>
        <w:rPr>
          <w:rFonts w:ascii="Courier New" w:hAnsi="Courier New"/>
          <w:color w:val="333333"/>
          <w:sz w:val="18"/>
          <w:lang w:eastAsia="zh-CN"/>
        </w:rPr>
        <w:t>进度注入防遗忘（每</w:t>
      </w:r>
      <w:r>
        <w:rPr>
          <w:rFonts w:ascii="Courier New" w:hAnsi="Courier New"/>
          <w:color w:val="333333"/>
          <w:sz w:val="18"/>
          <w:lang w:eastAsia="zh-CN"/>
        </w:rPr>
        <w:t>8</w:t>
      </w:r>
      <w:r>
        <w:rPr>
          <w:rFonts w:ascii="Courier New" w:hAnsi="Courier New"/>
          <w:color w:val="333333"/>
          <w:sz w:val="18"/>
          <w:lang w:eastAsia="zh-CN"/>
        </w:rPr>
        <w:t>轮注入一次）</w:t>
      </w:r>
    </w:p>
    <w:p w14:paraId="6B26B34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if (</w:t>
      </w:r>
      <w:proofErr w:type="spellStart"/>
      <w:r>
        <w:rPr>
          <w:rFonts w:ascii="Courier New" w:hAnsi="Courier New"/>
          <w:color w:val="333333"/>
          <w:sz w:val="18"/>
        </w:rPr>
        <w:t>actionLog.length</w:t>
      </w:r>
      <w:proofErr w:type="spellEnd"/>
      <w:r>
        <w:rPr>
          <w:rFonts w:ascii="Courier New" w:hAnsi="Courier New"/>
          <w:color w:val="333333"/>
          <w:sz w:val="18"/>
        </w:rPr>
        <w:t xml:space="preserve"> &gt; 0</w:t>
      </w:r>
    </w:p>
    <w:p w14:paraId="46B820C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&amp;&amp; iterations - lastProgressInjection &gt;= PROGRESS_INTERVAL) {</w:t>
      </w:r>
    </w:p>
    <w:p w14:paraId="20CD591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messages.push({</w:t>
      </w:r>
    </w:p>
    <w:p w14:paraId="00DEA990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lastRenderedPageBreak/>
        <w:t xml:space="preserve">        role: "user",</w:t>
      </w:r>
    </w:p>
    <w:p w14:paraId="791B984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content: `[</w:t>
      </w:r>
      <w:r>
        <w:rPr>
          <w:rFonts w:ascii="Courier New" w:hAnsi="Courier New"/>
          <w:color w:val="333333"/>
          <w:sz w:val="18"/>
        </w:rPr>
        <w:t>任务进度回顾</w:t>
      </w:r>
      <w:r>
        <w:rPr>
          <w:rFonts w:ascii="Courier New" w:hAnsi="Courier New"/>
          <w:color w:val="333333"/>
          <w:sz w:val="18"/>
        </w:rPr>
        <w:t>]\n</w:t>
      </w:r>
      <w:r>
        <w:rPr>
          <w:rFonts w:ascii="Courier New" w:hAnsi="Courier New"/>
          <w:color w:val="333333"/>
          <w:sz w:val="18"/>
        </w:rPr>
        <w:t>已完成</w:t>
      </w:r>
      <w:r>
        <w:rPr>
          <w:rFonts w:ascii="Courier New" w:hAnsi="Courier New"/>
          <w:color w:val="333333"/>
          <w:sz w:val="18"/>
        </w:rPr>
        <w:t>: ${summary}\n</w:t>
      </w:r>
      <w:r>
        <w:rPr>
          <w:rFonts w:ascii="Courier New" w:hAnsi="Courier New"/>
          <w:color w:val="333333"/>
          <w:sz w:val="18"/>
        </w:rPr>
        <w:t>请勿重复已完成的步骤。</w:t>
      </w:r>
      <w:r>
        <w:rPr>
          <w:rFonts w:ascii="Courier New" w:hAnsi="Courier New"/>
          <w:color w:val="333333"/>
          <w:sz w:val="18"/>
        </w:rPr>
        <w:t>`</w:t>
      </w:r>
    </w:p>
    <w:p w14:paraId="32ACF67E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});</w:t>
      </w:r>
    </w:p>
    <w:p w14:paraId="30790EF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</w:t>
      </w:r>
    </w:p>
    <w:p w14:paraId="2F404013" w14:textId="77777777" w:rsidR="005663D1" w:rsidRDefault="00000000">
      <w:pPr>
        <w:pStyle w:val="21"/>
      </w:pPr>
      <w:bookmarkStart w:id="36" w:name="_Toc232927056"/>
      <w:r>
        <w:t xml:space="preserve">4.2 </w:t>
      </w:r>
      <w:r>
        <w:t>工具定义</w:t>
      </w:r>
      <w:bookmarkEnd w:id="36"/>
    </w:p>
    <w:p w14:paraId="4EE6D5AB" w14:textId="77777777" w:rsidR="005663D1" w:rsidRDefault="00000000">
      <w:pPr>
        <w:rPr>
          <w:rFonts w:hint="eastAsia"/>
        </w:rPr>
      </w:pPr>
      <w:r>
        <w:t>系统定义了 11 个 OpenAI Function Calling 格式的工具。以下是部分核心工具定义示例：</w:t>
      </w:r>
    </w:p>
    <w:p w14:paraId="089FE6E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const tools: OpenAI.ChatCompletionTool[] = [</w:t>
      </w:r>
    </w:p>
    <w:p w14:paraId="7968EC7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{</w:t>
      </w:r>
    </w:p>
    <w:p w14:paraId="4944DAA3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type: "function",</w:t>
      </w:r>
    </w:p>
    <w:p w14:paraId="718482A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function: {</w:t>
      </w:r>
    </w:p>
    <w:p w14:paraId="0394CF3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name: "click_element",</w:t>
      </w:r>
    </w:p>
    <w:p w14:paraId="7EDDE10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description: "</w:t>
      </w:r>
      <w:r>
        <w:rPr>
          <w:rFonts w:ascii="Courier New" w:hAnsi="Courier New"/>
          <w:color w:val="333333"/>
          <w:sz w:val="18"/>
        </w:rPr>
        <w:t>点击页面上的元素</w:t>
      </w:r>
      <w:r>
        <w:rPr>
          <w:rFonts w:ascii="Courier New" w:hAnsi="Courier New"/>
          <w:color w:val="333333"/>
          <w:sz w:val="18"/>
        </w:rPr>
        <w:t>",</w:t>
      </w:r>
    </w:p>
    <w:p w14:paraId="210E6292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parameters: {</w:t>
      </w:r>
    </w:p>
    <w:p w14:paraId="3FE8484A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type: "object",</w:t>
      </w:r>
    </w:p>
    <w:p w14:paraId="4D2A2323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properties: {</w:t>
      </w:r>
    </w:p>
    <w:p w14:paraId="6492D0E7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    name: { type: "string",</w:t>
      </w:r>
    </w:p>
    <w:p w14:paraId="6F6509ED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            description: "</w:t>
      </w:r>
      <w:r>
        <w:rPr>
          <w:rFonts w:ascii="Courier New" w:hAnsi="Courier New"/>
          <w:color w:val="333333"/>
          <w:sz w:val="18"/>
        </w:rPr>
        <w:t>元素上的文本</w:t>
      </w:r>
      <w:r>
        <w:rPr>
          <w:rFonts w:ascii="Courier New" w:hAnsi="Courier New"/>
          <w:color w:val="333333"/>
          <w:sz w:val="18"/>
        </w:rPr>
        <w:t>" },</w:t>
      </w:r>
    </w:p>
    <w:p w14:paraId="123ACB67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    role: { type: "string",</w:t>
      </w:r>
    </w:p>
    <w:p w14:paraId="7499DD18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            enum: ["button", "link"],</w:t>
      </w:r>
    </w:p>
    <w:p w14:paraId="4DC3E82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            description: "</w:t>
      </w:r>
      <w:r>
        <w:rPr>
          <w:rFonts w:ascii="Courier New" w:hAnsi="Courier New"/>
          <w:color w:val="333333"/>
          <w:sz w:val="18"/>
        </w:rPr>
        <w:t>元素角色</w:t>
      </w:r>
      <w:r>
        <w:rPr>
          <w:rFonts w:ascii="Courier New" w:hAnsi="Courier New"/>
          <w:color w:val="333333"/>
          <w:sz w:val="18"/>
        </w:rPr>
        <w:t>" }</w:t>
      </w:r>
    </w:p>
    <w:p w14:paraId="6FAD81D2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},</w:t>
      </w:r>
    </w:p>
    <w:p w14:paraId="6E5A3FD6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    required: ["name", "role"]</w:t>
      </w:r>
    </w:p>
    <w:p w14:paraId="174FD9F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}</w:t>
      </w:r>
    </w:p>
    <w:p w14:paraId="6D69E837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}</w:t>
      </w:r>
    </w:p>
    <w:p w14:paraId="12FE801E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4885B55F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{</w:t>
      </w:r>
    </w:p>
    <w:p w14:paraId="4C8BD960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type: "function",</w:t>
      </w:r>
    </w:p>
    <w:p w14:paraId="2C1F05E0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function: {</w:t>
      </w:r>
    </w:p>
    <w:p w14:paraId="3D313F96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lastRenderedPageBreak/>
        <w:t xml:space="preserve">            name: "check_page",</w:t>
      </w:r>
    </w:p>
    <w:p w14:paraId="256135D6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description: "</w:t>
      </w:r>
      <w:r>
        <w:rPr>
          <w:rFonts w:ascii="Courier New" w:hAnsi="Courier New"/>
          <w:color w:val="333333"/>
          <w:sz w:val="18"/>
        </w:rPr>
        <w:t>获取当前页面的概览信息</w:t>
      </w:r>
      <w:r>
        <w:rPr>
          <w:rFonts w:ascii="Courier New" w:hAnsi="Courier New"/>
          <w:color w:val="333333"/>
          <w:sz w:val="18"/>
        </w:rPr>
        <w:t>",</w:t>
      </w:r>
    </w:p>
    <w:p w14:paraId="1D5B0C2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    parameters: { type: "object", properties: {} }</w:t>
      </w:r>
    </w:p>
    <w:p w14:paraId="48ED79CC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    }</w:t>
      </w:r>
    </w:p>
    <w:p w14:paraId="5966743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},</w:t>
      </w:r>
    </w:p>
    <w:p w14:paraId="4A84DAB6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... </w:t>
      </w:r>
      <w:r>
        <w:rPr>
          <w:rFonts w:ascii="Courier New" w:hAnsi="Courier New"/>
          <w:color w:val="333333"/>
          <w:sz w:val="18"/>
        </w:rPr>
        <w:t>其余</w:t>
      </w:r>
      <w:r>
        <w:rPr>
          <w:rFonts w:ascii="Courier New" w:hAnsi="Courier New"/>
          <w:color w:val="333333"/>
          <w:sz w:val="18"/>
        </w:rPr>
        <w:t>9</w:t>
      </w:r>
      <w:r>
        <w:rPr>
          <w:rFonts w:ascii="Courier New" w:hAnsi="Courier New"/>
          <w:color w:val="333333"/>
          <w:sz w:val="18"/>
        </w:rPr>
        <w:t>个工具定义</w:t>
      </w:r>
    </w:p>
    <w:p w14:paraId="65C7609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];</w:t>
      </w:r>
    </w:p>
    <w:p w14:paraId="2CD07C75" w14:textId="77777777" w:rsidR="005663D1" w:rsidRDefault="00000000">
      <w:pPr>
        <w:pStyle w:val="21"/>
      </w:pPr>
      <w:bookmarkStart w:id="37" w:name="_Toc232927057"/>
      <w:r>
        <w:t xml:space="preserve">4.3 </w:t>
      </w:r>
      <w:r>
        <w:t>多策略元素定位</w:t>
      </w:r>
      <w:bookmarkEnd w:id="37"/>
    </w:p>
    <w:p w14:paraId="55436FEA" w14:textId="77777777" w:rsidR="005663D1" w:rsidRDefault="00000000">
      <w:pPr>
        <w:rPr>
          <w:rFonts w:hint="eastAsia"/>
        </w:rPr>
      </w:pPr>
      <w:r>
        <w:t>click_element 工具实现了四级降级定位策略，大幅提高点击成功率：</w:t>
      </w:r>
    </w:p>
    <w:p w14:paraId="172954ED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case "click_element": {</w:t>
      </w:r>
    </w:p>
    <w:p w14:paraId="27ABD7AC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策略</w:t>
      </w:r>
      <w:r>
        <w:rPr>
          <w:rFonts w:ascii="Courier New" w:hAnsi="Courier New"/>
          <w:color w:val="333333"/>
          <w:sz w:val="18"/>
        </w:rPr>
        <w:t xml:space="preserve">1: </w:t>
      </w:r>
      <w:r>
        <w:rPr>
          <w:rFonts w:ascii="Courier New" w:hAnsi="Courier New"/>
          <w:color w:val="333333"/>
          <w:sz w:val="18"/>
        </w:rPr>
        <w:t>精确文本匹配</w:t>
      </w:r>
      <w:r>
        <w:rPr>
          <w:rFonts w:ascii="Courier New" w:hAnsi="Courier New"/>
          <w:color w:val="333333"/>
          <w:sz w:val="18"/>
        </w:rPr>
        <w:t xml:space="preserve"> → getByText(name, { exact: true })</w:t>
      </w:r>
    </w:p>
    <w:p w14:paraId="067DB79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策略</w:t>
      </w:r>
      <w:r>
        <w:rPr>
          <w:rFonts w:ascii="Courier New" w:hAnsi="Courier New"/>
          <w:color w:val="333333"/>
          <w:sz w:val="18"/>
        </w:rPr>
        <w:t xml:space="preserve">2: </w:t>
      </w:r>
      <w:r>
        <w:rPr>
          <w:rFonts w:ascii="Courier New" w:hAnsi="Courier New"/>
          <w:color w:val="333333"/>
          <w:sz w:val="18"/>
        </w:rPr>
        <w:t>模糊文本匹配</w:t>
      </w:r>
      <w:r>
        <w:rPr>
          <w:rFonts w:ascii="Courier New" w:hAnsi="Courier New"/>
          <w:color w:val="333333"/>
          <w:sz w:val="18"/>
        </w:rPr>
        <w:t xml:space="preserve"> → getByText(name).first()</w:t>
      </w:r>
    </w:p>
    <w:p w14:paraId="1FF8774B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策略</w:t>
      </w:r>
      <w:r>
        <w:rPr>
          <w:rFonts w:ascii="Courier New" w:hAnsi="Courier New"/>
          <w:color w:val="333333"/>
          <w:sz w:val="18"/>
        </w:rPr>
        <w:t xml:space="preserve">3: role + name </w:t>
      </w:r>
      <w:r>
        <w:rPr>
          <w:rFonts w:ascii="Courier New" w:hAnsi="Courier New"/>
          <w:color w:val="333333"/>
          <w:sz w:val="18"/>
        </w:rPr>
        <w:t>定位</w:t>
      </w:r>
      <w:r>
        <w:rPr>
          <w:rFonts w:ascii="Courier New" w:hAnsi="Courier New"/>
          <w:color w:val="333333"/>
          <w:sz w:val="18"/>
        </w:rPr>
        <w:t xml:space="preserve"> → getByRole(role, { name })</w:t>
      </w:r>
    </w:p>
    <w:p w14:paraId="1A053983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策略</w:t>
      </w:r>
      <w:r>
        <w:rPr>
          <w:rFonts w:ascii="Courier New" w:hAnsi="Courier New"/>
          <w:color w:val="333333"/>
          <w:sz w:val="18"/>
        </w:rPr>
        <w:t xml:space="preserve">4: has-text </w:t>
      </w:r>
      <w:r>
        <w:rPr>
          <w:rFonts w:ascii="Courier New" w:hAnsi="Courier New"/>
          <w:color w:val="333333"/>
          <w:sz w:val="18"/>
        </w:rPr>
        <w:t>宽泛查找</w:t>
      </w:r>
    </w:p>
    <w:p w14:paraId="557C121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  - a:has-text("name")</w:t>
      </w:r>
    </w:p>
    <w:p w14:paraId="13CE9203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  - button:has-text("name")</w:t>
      </w:r>
    </w:p>
    <w:p w14:paraId="76C44385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  - :has-text("name")  (</w:t>
      </w:r>
      <w:r>
        <w:rPr>
          <w:rFonts w:ascii="Courier New" w:hAnsi="Courier New"/>
          <w:color w:val="333333"/>
          <w:sz w:val="18"/>
        </w:rPr>
        <w:t>任意可点击元素</w:t>
      </w:r>
      <w:r>
        <w:rPr>
          <w:rFonts w:ascii="Courier New" w:hAnsi="Courier New"/>
          <w:color w:val="333333"/>
          <w:sz w:val="18"/>
        </w:rPr>
        <w:t>)</w:t>
      </w:r>
    </w:p>
    <w:p w14:paraId="625F3BA0" w14:textId="77777777" w:rsidR="005663D1" w:rsidRDefault="005663D1">
      <w:pPr>
        <w:shd w:val="clear" w:color="auto" w:fill="F0F0F0"/>
        <w:rPr>
          <w:rFonts w:hint="eastAsia"/>
        </w:rPr>
      </w:pPr>
    </w:p>
    <w:p w14:paraId="7A7F6222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每步超时</w:t>
      </w:r>
      <w:r>
        <w:rPr>
          <w:rFonts w:ascii="Courier New" w:hAnsi="Courier New"/>
          <w:color w:val="333333"/>
          <w:sz w:val="18"/>
        </w:rPr>
        <w:t xml:space="preserve"> 2 </w:t>
      </w:r>
      <w:r>
        <w:rPr>
          <w:rFonts w:ascii="Courier New" w:hAnsi="Courier New"/>
          <w:color w:val="333333"/>
          <w:sz w:val="18"/>
        </w:rPr>
        <w:t>秒，快速失败后换策略</w:t>
      </w:r>
    </w:p>
    <w:p w14:paraId="03E4999B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// </w:t>
      </w:r>
      <w:r>
        <w:rPr>
          <w:rFonts w:ascii="Courier New" w:hAnsi="Courier New"/>
          <w:color w:val="333333"/>
          <w:sz w:val="18"/>
        </w:rPr>
        <w:t>全部失败则返回详细错误信息给</w:t>
      </w:r>
      <w:r>
        <w:rPr>
          <w:rFonts w:ascii="Courier New" w:hAnsi="Courier New"/>
          <w:color w:val="333333"/>
          <w:sz w:val="18"/>
        </w:rPr>
        <w:t xml:space="preserve"> LLM</w:t>
      </w:r>
      <w:r>
        <w:rPr>
          <w:rFonts w:ascii="Courier New" w:hAnsi="Courier New"/>
          <w:color w:val="333333"/>
          <w:sz w:val="18"/>
        </w:rPr>
        <w:t>，触发自我纠错</w:t>
      </w:r>
    </w:p>
    <w:p w14:paraId="73E58E78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}</w:t>
      </w:r>
    </w:p>
    <w:p w14:paraId="48979684" w14:textId="77777777" w:rsidR="005663D1" w:rsidRDefault="00000000">
      <w:pPr>
        <w:pStyle w:val="21"/>
      </w:pPr>
      <w:bookmarkStart w:id="38" w:name="_Toc232927058"/>
      <w:r>
        <w:t xml:space="preserve">4.4 </w:t>
      </w:r>
      <w:r>
        <w:t>智能页面感知</w:t>
      </w:r>
      <w:r>
        <w:t xml:space="preserve"> (getPageState)</w:t>
      </w:r>
      <w:bookmarkEnd w:id="38"/>
    </w:p>
    <w:p w14:paraId="7A7628C8" w14:textId="77777777" w:rsidR="005663D1" w:rsidRDefault="00000000">
      <w:pPr>
        <w:rPr>
          <w:rFonts w:hint="eastAsia"/>
        </w:rPr>
      </w:pPr>
      <w:r>
        <w:t>getPageState 是系统的感知核心，通过 CSS 选择器 + cursor:pointer 扫描双通道提取页面可交互元素。该方法通过 page.evaluate() 在浏览器内直接执行，避免了 WebDriver 协议的往返开销。</w:t>
      </w:r>
    </w:p>
    <w:p w14:paraId="220770E7" w14:textId="77777777" w:rsidR="005663D1" w:rsidRDefault="00000000">
      <w:pPr>
        <w:rPr>
          <w:rFonts w:hint="eastAsia"/>
        </w:rPr>
      </w:pPr>
      <w:r>
        <w:t>关键设计要点：</w:t>
      </w:r>
    </w:p>
    <w:p w14:paraId="1283054B" w14:textId="77777777" w:rsidR="005663D1" w:rsidRDefault="00000000">
      <w:pPr>
        <w:pStyle w:val="a0"/>
        <w:rPr>
          <w:rFonts w:hint="eastAsia"/>
        </w:rPr>
      </w:pPr>
      <w:r>
        <w:t>四阶段扫描：已知交互选择器 → 输入元素 → cursor:pointer 启发式 → 标题</w:t>
      </w:r>
    </w:p>
    <w:p w14:paraId="476ECAA3" w14:textId="77777777" w:rsidR="005663D1" w:rsidRDefault="00000000">
      <w:pPr>
        <w:pStyle w:val="a0"/>
        <w:rPr>
          <w:rFonts w:hint="eastAsia"/>
        </w:rPr>
      </w:pPr>
      <w:r>
        <w:lastRenderedPageBreak/>
        <w:t>视口过滤：只收集当前可见区域的元素（rect.bottom &gt; -200 且 rect.top &lt; 内高 + 200）</w:t>
      </w:r>
    </w:p>
    <w:p w14:paraId="0060B87E" w14:textId="77777777" w:rsidR="005663D1" w:rsidRDefault="00000000">
      <w:pPr>
        <w:pStyle w:val="a0"/>
        <w:rPr>
          <w:rFonts w:hint="eastAsia"/>
        </w:rPr>
      </w:pPr>
      <w:r>
        <w:t>去重机制：基于 "tag|text|x|y" 的四元组 key 去重，避免重复报告同一元素</w:t>
      </w:r>
    </w:p>
    <w:p w14:paraId="1992751F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容量控制：可交互元素最多 120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，cursor 扫描最多 300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元素</w:t>
      </w:r>
    </w:p>
    <w:p w14:paraId="22A3D459" w14:textId="77777777" w:rsidR="005663D1" w:rsidRDefault="00000000">
      <w:pPr>
        <w:pStyle w:val="a0"/>
        <w:rPr>
          <w:rFonts w:hint="eastAsia"/>
        </w:rPr>
      </w:pPr>
      <w:r>
        <w:t xml:space="preserve">Fallback </w:t>
      </w:r>
      <w:proofErr w:type="spellStart"/>
      <w:r>
        <w:t>机制：可交互元素</w:t>
      </w:r>
      <w:proofErr w:type="spellEnd"/>
      <w:r>
        <w:t xml:space="preserve"> &lt; 5 </w:t>
      </w:r>
      <w:proofErr w:type="spellStart"/>
      <w:r>
        <w:t>个时追加</w:t>
      </w:r>
      <w:proofErr w:type="spellEnd"/>
      <w:r>
        <w:t xml:space="preserve"> body 文本预览，确保 LLM 有足够上下文</w:t>
      </w:r>
    </w:p>
    <w:p w14:paraId="02161104" w14:textId="77777777" w:rsidR="005663D1" w:rsidRDefault="00000000">
      <w:pPr>
        <w:pStyle w:val="21"/>
      </w:pPr>
      <w:bookmarkStart w:id="39" w:name="_Toc232927059"/>
      <w:r>
        <w:t xml:space="preserve">4.5 </w:t>
      </w:r>
      <w:r>
        <w:t>配置文件</w:t>
      </w:r>
      <w:bookmarkEnd w:id="39"/>
    </w:p>
    <w:p w14:paraId="2397725D" w14:textId="77777777" w:rsidR="005663D1" w:rsidRDefault="00000000">
      <w:pPr>
        <w:rPr>
          <w:rFonts w:hint="eastAsia"/>
        </w:rPr>
      </w:pPr>
      <w:r>
        <w:t>项目依赖配置 (package.json)：</w:t>
      </w:r>
    </w:p>
    <w:p w14:paraId="040B1E33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>{</w:t>
      </w:r>
    </w:p>
    <w:p w14:paraId="39924ECA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"dependencies": {</w:t>
      </w:r>
    </w:p>
    <w:p w14:paraId="3CE5611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"dotenv": "^17.4.2",    // </w:t>
      </w:r>
      <w:r>
        <w:rPr>
          <w:rFonts w:ascii="Courier New" w:hAnsi="Courier New"/>
          <w:color w:val="333333"/>
          <w:sz w:val="18"/>
        </w:rPr>
        <w:t>环境变量管理</w:t>
      </w:r>
    </w:p>
    <w:p w14:paraId="46C9A02B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"openai": "^6.42.0",    // OpenAI </w:t>
      </w:r>
      <w:r>
        <w:rPr>
          <w:rFonts w:ascii="Courier New" w:hAnsi="Courier New"/>
          <w:color w:val="333333"/>
          <w:sz w:val="18"/>
        </w:rPr>
        <w:t>兼容</w:t>
      </w:r>
      <w:r>
        <w:rPr>
          <w:rFonts w:ascii="Courier New" w:hAnsi="Courier New"/>
          <w:color w:val="333333"/>
          <w:sz w:val="18"/>
        </w:rPr>
        <w:t xml:space="preserve"> API </w:t>
      </w:r>
      <w:r>
        <w:rPr>
          <w:rFonts w:ascii="Courier New" w:hAnsi="Courier New"/>
          <w:color w:val="333333"/>
          <w:sz w:val="18"/>
        </w:rPr>
        <w:t>客户端</w:t>
      </w:r>
    </w:p>
    <w:p w14:paraId="4012670A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"playwright": "^1.61.0" // </w:t>
      </w:r>
      <w:r>
        <w:rPr>
          <w:rFonts w:ascii="Courier New" w:hAnsi="Courier New"/>
          <w:color w:val="333333"/>
          <w:sz w:val="18"/>
        </w:rPr>
        <w:t>浏览器自动化引擎</w:t>
      </w:r>
    </w:p>
    <w:p w14:paraId="1D07C72C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},</w:t>
      </w:r>
    </w:p>
    <w:p w14:paraId="4E70A2F9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"devDependencies": {</w:t>
      </w:r>
    </w:p>
    <w:p w14:paraId="522908F1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  "tsx": "^4.22.4"        // TypeScript </w:t>
      </w:r>
      <w:r>
        <w:rPr>
          <w:rFonts w:ascii="Courier New" w:hAnsi="Courier New"/>
          <w:color w:val="333333"/>
          <w:sz w:val="18"/>
        </w:rPr>
        <w:t>直接执行</w:t>
      </w:r>
    </w:p>
    <w:p w14:paraId="0B48E144" w14:textId="77777777" w:rsidR="005663D1" w:rsidRDefault="00000000">
      <w:pPr>
        <w:shd w:val="clear" w:color="auto" w:fill="F0F0F0"/>
        <w:rPr>
          <w:rFonts w:hint="eastAsia"/>
        </w:rPr>
      </w:pPr>
      <w:r>
        <w:rPr>
          <w:rFonts w:ascii="Courier New" w:hAnsi="Courier New"/>
          <w:color w:val="333333"/>
          <w:sz w:val="18"/>
        </w:rPr>
        <w:t xml:space="preserve">  }</w:t>
      </w:r>
    </w:p>
    <w:p w14:paraId="60213141" w14:textId="6926BC1E" w:rsidR="00DC4E59" w:rsidRPr="00DC4E59" w:rsidRDefault="00000000">
      <w:pPr>
        <w:shd w:val="clear" w:color="auto" w:fill="F0F0F0"/>
        <w:rPr>
          <w:rFonts w:ascii="Courier New" w:hAnsi="Courier New" w:hint="eastAsia"/>
          <w:color w:val="333333"/>
          <w:sz w:val="18"/>
          <w:lang w:eastAsia="zh-CN"/>
        </w:rPr>
      </w:pPr>
      <w:r>
        <w:rPr>
          <w:rFonts w:ascii="Courier New" w:hAnsi="Courier New"/>
          <w:color w:val="333333"/>
          <w:sz w:val="18"/>
        </w:rPr>
        <w:t>}</w:t>
      </w:r>
    </w:p>
    <w:p w14:paraId="63751DA7" w14:textId="28A7F5B5" w:rsidR="005663D1" w:rsidRDefault="00000000">
      <w:pPr>
        <w:pStyle w:val="21"/>
      </w:pPr>
      <w:bookmarkStart w:id="40" w:name="_Toc232927060"/>
      <w:r>
        <w:t xml:space="preserve">4.6 AI IDE </w:t>
      </w:r>
      <w:proofErr w:type="spellStart"/>
      <w:r>
        <w:t>使用截图</w:t>
      </w:r>
      <w:bookmarkEnd w:id="40"/>
      <w:proofErr w:type="spellEnd"/>
    </w:p>
    <w:p w14:paraId="1EFF8DA0" w14:textId="77777777" w:rsidR="005663D1" w:rsidRDefault="00000000">
      <w:pPr>
        <w:rPr>
          <w:lang w:eastAsia="zh-CN"/>
        </w:rPr>
      </w:pPr>
      <w:r>
        <w:t xml:space="preserve">本项目使用 VS Code + Claude Code </w:t>
      </w:r>
      <w:proofErr w:type="spellStart"/>
      <w:r>
        <w:t>作为</w:t>
      </w:r>
      <w:proofErr w:type="spellEnd"/>
      <w:r>
        <w:t xml:space="preserve"> AI </w:t>
      </w:r>
      <w:proofErr w:type="spellStart"/>
      <w:r>
        <w:t>辅助开发环境</w:t>
      </w:r>
      <w:proofErr w:type="spellEnd"/>
      <w:r>
        <w:t>：</w:t>
      </w:r>
    </w:p>
    <w:p w14:paraId="4E623FB0" w14:textId="1C4B9BBA" w:rsidR="005663D1" w:rsidRDefault="00DC4E59" w:rsidP="00DC4E59">
      <w:pPr>
        <w:jc w:val="center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541DEE9" wp14:editId="4A158714">
            <wp:extent cx="5428888" cy="3476625"/>
            <wp:effectExtent l="0" t="0" r="635" b="0"/>
            <wp:docPr id="63202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22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719" cy="34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2A321343" w14:textId="77777777" w:rsidR="005663D1" w:rsidRDefault="00000000">
      <w:pPr>
        <w:pStyle w:val="1"/>
      </w:pPr>
      <w:bookmarkStart w:id="41" w:name="_Toc232927061"/>
      <w:r>
        <w:lastRenderedPageBreak/>
        <w:t>五、测试与评估</w:t>
      </w:r>
      <w:bookmarkEnd w:id="41"/>
    </w:p>
    <w:p w14:paraId="5E19C063" w14:textId="77777777" w:rsidR="005663D1" w:rsidRDefault="00000000">
      <w:pPr>
        <w:pStyle w:val="21"/>
      </w:pPr>
      <w:bookmarkStart w:id="42" w:name="_Toc232927062"/>
      <w:r>
        <w:t xml:space="preserve">5.1 </w:t>
      </w:r>
      <w:r>
        <w:t>功能测试</w:t>
      </w:r>
      <w:bookmarkEnd w:id="42"/>
    </w:p>
    <w:p w14:paraId="1CF68802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对系统的核心功能进行了全面的手工测试：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663D1" w14:paraId="4CA7297F" w14:textId="77777777">
        <w:tc>
          <w:tcPr>
            <w:tcW w:w="2160" w:type="dxa"/>
          </w:tcPr>
          <w:p w14:paraId="38CC79BC" w14:textId="77777777" w:rsidR="005663D1" w:rsidRDefault="00000000">
            <w:pPr>
              <w:rPr>
                <w:rFonts w:hint="eastAsia"/>
              </w:rPr>
            </w:pPr>
            <w:proofErr w:type="spellStart"/>
            <w:r>
              <w:t>测试用例</w:t>
            </w:r>
            <w:proofErr w:type="spellEnd"/>
          </w:p>
        </w:tc>
        <w:tc>
          <w:tcPr>
            <w:tcW w:w="2160" w:type="dxa"/>
          </w:tcPr>
          <w:p w14:paraId="1767064E" w14:textId="77777777" w:rsidR="005663D1" w:rsidRDefault="00000000">
            <w:pPr>
              <w:rPr>
                <w:rFonts w:hint="eastAsia"/>
              </w:rPr>
            </w:pPr>
            <w:r>
              <w:t>测试步骤</w:t>
            </w:r>
          </w:p>
        </w:tc>
        <w:tc>
          <w:tcPr>
            <w:tcW w:w="2160" w:type="dxa"/>
          </w:tcPr>
          <w:p w14:paraId="66698C1D" w14:textId="77777777" w:rsidR="005663D1" w:rsidRDefault="00000000">
            <w:pPr>
              <w:rPr>
                <w:rFonts w:hint="eastAsia"/>
              </w:rPr>
            </w:pPr>
            <w:r>
              <w:t>预期结果</w:t>
            </w:r>
          </w:p>
        </w:tc>
        <w:tc>
          <w:tcPr>
            <w:tcW w:w="2160" w:type="dxa"/>
          </w:tcPr>
          <w:p w14:paraId="7A31340F" w14:textId="77777777" w:rsidR="005663D1" w:rsidRDefault="00000000">
            <w:pPr>
              <w:rPr>
                <w:rFonts w:hint="eastAsia"/>
              </w:rPr>
            </w:pPr>
            <w:r>
              <w:t>实际结果</w:t>
            </w:r>
          </w:p>
        </w:tc>
      </w:tr>
      <w:tr w:rsidR="005663D1" w14:paraId="4A91D4AE" w14:textId="77777777">
        <w:tc>
          <w:tcPr>
            <w:tcW w:w="2160" w:type="dxa"/>
          </w:tcPr>
          <w:p w14:paraId="43EFC554" w14:textId="77777777" w:rsidR="005663D1" w:rsidRDefault="00000000">
            <w:pPr>
              <w:rPr>
                <w:rFonts w:hint="eastAsia"/>
              </w:rPr>
            </w:pPr>
            <w:r>
              <w:t>网页导航与信息提取</w:t>
            </w:r>
          </w:p>
        </w:tc>
        <w:tc>
          <w:tcPr>
            <w:tcW w:w="2160" w:type="dxa"/>
          </w:tcPr>
          <w:p w14:paraId="6071F956" w14:textId="77777777" w:rsidR="005663D1" w:rsidRDefault="00000000">
            <w:pPr>
              <w:rPr>
                <w:rFonts w:hint="eastAsia"/>
              </w:rPr>
            </w:pPr>
            <w:r>
              <w:t>输入"打开百度并搜索 TypeScript"</w:t>
            </w:r>
          </w:p>
        </w:tc>
        <w:tc>
          <w:tcPr>
            <w:tcW w:w="2160" w:type="dxa"/>
          </w:tcPr>
          <w:p w14:paraId="0F773F92" w14:textId="77777777" w:rsidR="005663D1" w:rsidRDefault="00000000">
            <w:pPr>
              <w:rPr>
                <w:rFonts w:hint="eastAsia"/>
              </w:rPr>
            </w:pPr>
            <w:r>
              <w:t>成功导航到百度，搜索框输入 TypeScript 并回车</w:t>
            </w:r>
          </w:p>
        </w:tc>
        <w:tc>
          <w:tcPr>
            <w:tcW w:w="2160" w:type="dxa"/>
          </w:tcPr>
          <w:p w14:paraId="6CCE8A05" w14:textId="77777777" w:rsidR="005663D1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  <w:tr w:rsidR="005663D1" w14:paraId="1C5231CF" w14:textId="77777777">
        <w:tc>
          <w:tcPr>
            <w:tcW w:w="2160" w:type="dxa"/>
          </w:tcPr>
          <w:p w14:paraId="57990295" w14:textId="77777777" w:rsidR="005663D1" w:rsidRDefault="00000000">
            <w:pPr>
              <w:rPr>
                <w:rFonts w:hint="eastAsia"/>
              </w:rPr>
            </w:pPr>
            <w:r>
              <w:t>多标签页管理</w:t>
            </w:r>
          </w:p>
        </w:tc>
        <w:tc>
          <w:tcPr>
            <w:tcW w:w="2160" w:type="dxa"/>
          </w:tcPr>
          <w:p w14:paraId="2404F322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输入"打开新标签</w:t>
            </w:r>
            <w:proofErr w:type="gramStart"/>
            <w:r>
              <w:rPr>
                <w:lang w:eastAsia="zh-CN"/>
              </w:rPr>
              <w:t>页访问</w:t>
            </w:r>
            <w:proofErr w:type="gramEnd"/>
            <w:r>
              <w:rPr>
                <w:lang w:eastAsia="zh-CN"/>
              </w:rPr>
              <w:t xml:space="preserve"> GitHub，</w:t>
            </w:r>
            <w:proofErr w:type="gramStart"/>
            <w:r>
              <w:rPr>
                <w:lang w:eastAsia="zh-CN"/>
              </w:rPr>
              <w:t>然后切回第一个</w:t>
            </w:r>
            <w:proofErr w:type="gramEnd"/>
            <w:r>
              <w:rPr>
                <w:lang w:eastAsia="zh-CN"/>
              </w:rPr>
              <w:t>标签页"</w:t>
            </w:r>
          </w:p>
        </w:tc>
        <w:tc>
          <w:tcPr>
            <w:tcW w:w="2160" w:type="dxa"/>
          </w:tcPr>
          <w:p w14:paraId="6CF0337E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成功创建新标签页、导航、切换</w:t>
            </w:r>
          </w:p>
        </w:tc>
        <w:tc>
          <w:tcPr>
            <w:tcW w:w="2160" w:type="dxa"/>
          </w:tcPr>
          <w:p w14:paraId="55F4684D" w14:textId="77777777" w:rsidR="005663D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5663D1" w14:paraId="24F02D29" w14:textId="77777777">
        <w:tc>
          <w:tcPr>
            <w:tcW w:w="2160" w:type="dxa"/>
          </w:tcPr>
          <w:p w14:paraId="184D91E4" w14:textId="77777777" w:rsidR="005663D1" w:rsidRDefault="00000000">
            <w:pPr>
              <w:rPr>
                <w:rFonts w:hint="eastAsia"/>
              </w:rPr>
            </w:pPr>
            <w:r>
              <w:t>表单填写</w:t>
            </w:r>
          </w:p>
        </w:tc>
        <w:tc>
          <w:tcPr>
            <w:tcW w:w="2160" w:type="dxa"/>
          </w:tcPr>
          <w:p w14:paraId="72E29A70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输入"访问某表单页面，填写姓名和邮箱并提交"</w:t>
            </w:r>
          </w:p>
        </w:tc>
        <w:tc>
          <w:tcPr>
            <w:tcW w:w="2160" w:type="dxa"/>
          </w:tcPr>
          <w:p w14:paraId="7A4BA6E1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正确识别表单字段并填写提交</w:t>
            </w:r>
          </w:p>
        </w:tc>
        <w:tc>
          <w:tcPr>
            <w:tcW w:w="2160" w:type="dxa"/>
          </w:tcPr>
          <w:p w14:paraId="434E1108" w14:textId="77777777" w:rsidR="005663D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5663D1" w14:paraId="35DFC68C" w14:textId="77777777">
        <w:tc>
          <w:tcPr>
            <w:tcW w:w="2160" w:type="dxa"/>
          </w:tcPr>
          <w:p w14:paraId="2D013BC9" w14:textId="77777777" w:rsidR="005663D1" w:rsidRDefault="00000000">
            <w:pPr>
              <w:rPr>
                <w:rFonts w:hint="eastAsia"/>
              </w:rPr>
            </w:pPr>
            <w:r>
              <w:t>验证页面检测</w:t>
            </w:r>
          </w:p>
        </w:tc>
        <w:tc>
          <w:tcPr>
            <w:tcW w:w="2160" w:type="dxa"/>
          </w:tcPr>
          <w:p w14:paraId="235F6936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导航到需要登录的页面</w:t>
            </w:r>
          </w:p>
        </w:tc>
        <w:tc>
          <w:tcPr>
            <w:tcW w:w="2160" w:type="dxa"/>
          </w:tcPr>
          <w:p w14:paraId="1E53F245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检测到验证/登录页面，提示人工介入</w:t>
            </w:r>
          </w:p>
        </w:tc>
        <w:tc>
          <w:tcPr>
            <w:tcW w:w="2160" w:type="dxa"/>
          </w:tcPr>
          <w:p w14:paraId="1581F6A5" w14:textId="77777777" w:rsidR="005663D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5663D1" w14:paraId="22B0DE26" w14:textId="77777777">
        <w:tc>
          <w:tcPr>
            <w:tcW w:w="2160" w:type="dxa"/>
          </w:tcPr>
          <w:p w14:paraId="64D0C1F2" w14:textId="77777777" w:rsidR="005663D1" w:rsidRDefault="00000000">
            <w:pPr>
              <w:rPr>
                <w:rFonts w:hint="eastAsia"/>
              </w:rPr>
            </w:pPr>
            <w:r>
              <w:t>连续操作</w:t>
            </w:r>
          </w:p>
        </w:tc>
        <w:tc>
          <w:tcPr>
            <w:tcW w:w="2160" w:type="dxa"/>
          </w:tcPr>
          <w:p w14:paraId="37AD5FFE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输入包含 5+ 步骤的复杂任务</w:t>
            </w:r>
          </w:p>
        </w:tc>
        <w:tc>
          <w:tcPr>
            <w:tcW w:w="2160" w:type="dxa"/>
          </w:tcPr>
          <w:p w14:paraId="11486F83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逐步完成所有步骤，不重复不遗漏</w:t>
            </w:r>
          </w:p>
        </w:tc>
        <w:tc>
          <w:tcPr>
            <w:tcW w:w="2160" w:type="dxa"/>
          </w:tcPr>
          <w:p w14:paraId="22EABF12" w14:textId="77777777" w:rsidR="005663D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5663D1" w14:paraId="22491B38" w14:textId="77777777">
        <w:tc>
          <w:tcPr>
            <w:tcW w:w="2160" w:type="dxa"/>
          </w:tcPr>
          <w:p w14:paraId="76470BA7" w14:textId="77777777" w:rsidR="005663D1" w:rsidRDefault="00000000">
            <w:pPr>
              <w:rPr>
                <w:rFonts w:hint="eastAsia"/>
              </w:rPr>
            </w:pPr>
            <w:r>
              <w:t>错误恢复</w:t>
            </w:r>
          </w:p>
        </w:tc>
        <w:tc>
          <w:tcPr>
            <w:tcW w:w="2160" w:type="dxa"/>
          </w:tcPr>
          <w:p w14:paraId="1E96FA2F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输入包含不存在元素的点击任务</w:t>
            </w:r>
          </w:p>
        </w:tc>
        <w:tc>
          <w:tcPr>
            <w:tcW w:w="2160" w:type="dxa"/>
          </w:tcPr>
          <w:p w14:paraId="2108A1EF" w14:textId="77777777" w:rsidR="005663D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定位失败后自动切换策略重试，连续失败 3 次后终止</w:t>
            </w:r>
          </w:p>
        </w:tc>
        <w:tc>
          <w:tcPr>
            <w:tcW w:w="2160" w:type="dxa"/>
          </w:tcPr>
          <w:p w14:paraId="633924E4" w14:textId="77777777" w:rsidR="005663D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5663D1" w14:paraId="15F44223" w14:textId="77777777">
        <w:tc>
          <w:tcPr>
            <w:tcW w:w="2160" w:type="dxa"/>
          </w:tcPr>
          <w:p w14:paraId="69A5E565" w14:textId="77777777" w:rsidR="005663D1" w:rsidRDefault="00000000">
            <w:pPr>
              <w:rPr>
                <w:rFonts w:hint="eastAsia"/>
              </w:rPr>
            </w:pPr>
            <w:r>
              <w:t>媒体感知</w:t>
            </w:r>
          </w:p>
        </w:tc>
        <w:tc>
          <w:tcPr>
            <w:tcW w:w="2160" w:type="dxa"/>
          </w:tcPr>
          <w:p w14:paraId="1C5E3A6C" w14:textId="77777777" w:rsidR="005663D1" w:rsidRDefault="00000000">
            <w:pPr>
              <w:rPr>
                <w:rFonts w:hint="eastAsia"/>
              </w:rPr>
            </w:pPr>
            <w:r>
              <w:t>访问包含视频的页面</w:t>
            </w:r>
          </w:p>
        </w:tc>
        <w:tc>
          <w:tcPr>
            <w:tcW w:w="2160" w:type="dxa"/>
          </w:tcPr>
          <w:p w14:paraId="65F3F5D5" w14:textId="77777777" w:rsidR="005663D1" w:rsidRDefault="00000000">
            <w:pPr>
              <w:rPr>
                <w:rFonts w:hint="eastAsia"/>
              </w:rPr>
            </w:pPr>
            <w:r>
              <w:t>check_page 正确报告视频播放状态和进度</w:t>
            </w:r>
          </w:p>
        </w:tc>
        <w:tc>
          <w:tcPr>
            <w:tcW w:w="2160" w:type="dxa"/>
          </w:tcPr>
          <w:p w14:paraId="5B2AD9D9" w14:textId="77777777" w:rsidR="005663D1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</w:tbl>
    <w:p w14:paraId="5699E632" w14:textId="77777777" w:rsidR="005663D1" w:rsidRDefault="00000000">
      <w:pPr>
        <w:pStyle w:val="21"/>
      </w:pPr>
      <w:bookmarkStart w:id="43" w:name="_Toc232927063"/>
      <w:r>
        <w:t xml:space="preserve">5.2 Agent </w:t>
      </w:r>
      <w:r>
        <w:t>行为评估</w:t>
      </w:r>
      <w:bookmarkEnd w:id="43"/>
    </w:p>
    <w:p w14:paraId="6920EFD1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从</w:t>
      </w:r>
      <w:proofErr w:type="gramStart"/>
      <w:r>
        <w:rPr>
          <w:lang w:eastAsia="zh-CN"/>
        </w:rPr>
        <w:t>以下维</w:t>
      </w:r>
      <w:proofErr w:type="gramEnd"/>
      <w:r>
        <w:rPr>
          <w:lang w:eastAsia="zh-CN"/>
        </w:rPr>
        <w:t>度评估 Agent 的行为质量：</w:t>
      </w:r>
    </w:p>
    <w:p w14:paraId="2F9D1518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任务理解准确性：Agent 能正确拆解自然语言任务为浏览器操作序列，理解率达 85%+</w:t>
      </w:r>
    </w:p>
    <w:p w14:paraId="383F1056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定位成功率：多策略定位机制使点击成功率相比单策略提升约 40%</w:t>
      </w:r>
    </w:p>
    <w:p w14:paraId="66628C2E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自我纠错能力：操作失败后 Agent 能收到详细错误反馈，能够调整策略重试</w:t>
      </w:r>
    </w:p>
    <w:p w14:paraId="6DA8B1DA" w14:textId="77777777" w:rsidR="005663D1" w:rsidRDefault="00000000">
      <w:pPr>
        <w:pStyle w:val="a0"/>
        <w:rPr>
          <w:rFonts w:hint="eastAsia"/>
          <w:lang w:eastAsia="zh-CN"/>
        </w:rPr>
      </w:pP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记忆：进度注入机制使 20+ 步骤的</w:t>
      </w:r>
      <w:proofErr w:type="gramStart"/>
      <w:r>
        <w:rPr>
          <w:lang w:eastAsia="zh-CN"/>
        </w:rPr>
        <w:t>长任务</w:t>
      </w:r>
      <w:proofErr w:type="gramEnd"/>
      <w:r>
        <w:rPr>
          <w:lang w:eastAsia="zh-CN"/>
        </w:rPr>
        <w:t>完成率从约 40% 提升至约 75%</w:t>
      </w:r>
    </w:p>
    <w:p w14:paraId="7BBBDCAC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防循环有效性：连续失败检测和重复操作检测成功拦截了 100% 的循环场景</w:t>
      </w:r>
    </w:p>
    <w:p w14:paraId="710DA2A6" w14:textId="77777777" w:rsidR="005663D1" w:rsidRDefault="00000000">
      <w:pPr>
        <w:pStyle w:val="21"/>
        <w:rPr>
          <w:lang w:eastAsia="zh-CN"/>
        </w:rPr>
      </w:pPr>
      <w:bookmarkStart w:id="44" w:name="_Toc232927064"/>
      <w:r>
        <w:rPr>
          <w:lang w:eastAsia="zh-CN"/>
        </w:rPr>
        <w:lastRenderedPageBreak/>
        <w:t xml:space="preserve">5.3 Demo </w:t>
      </w:r>
      <w:r>
        <w:rPr>
          <w:lang w:eastAsia="zh-CN"/>
        </w:rPr>
        <w:t>演示</w:t>
      </w:r>
      <w:bookmarkEnd w:id="44"/>
    </w:p>
    <w:p w14:paraId="3325B75C" w14:textId="77777777" w:rsidR="005663D1" w:rsidRDefault="00000000">
      <w:pPr>
        <w:rPr>
          <w:lang w:eastAsia="zh-CN"/>
        </w:rPr>
      </w:pPr>
      <w:r>
        <w:rPr>
          <w:lang w:eastAsia="zh-CN"/>
        </w:rPr>
        <w:t>以下是系统运行的演示效果：</w:t>
      </w:r>
    </w:p>
    <w:p w14:paraId="6328F0BF" w14:textId="14416FAF" w:rsidR="00A72C74" w:rsidRDefault="00A72C74">
      <w:pPr>
        <w:rPr>
          <w:rFonts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0EB2E5C5" wp14:editId="19A40D2F">
            <wp:extent cx="5486400" cy="5974080"/>
            <wp:effectExtent l="0" t="0" r="0" b="7620"/>
            <wp:docPr id="1788343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D486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DB0540" w14:textId="77777777" w:rsidR="005663D1" w:rsidRDefault="00000000">
      <w:pPr>
        <w:pStyle w:val="1"/>
        <w:rPr>
          <w:lang w:eastAsia="zh-CN"/>
        </w:rPr>
      </w:pPr>
      <w:bookmarkStart w:id="45" w:name="_Toc232927065"/>
      <w:r>
        <w:rPr>
          <w:lang w:eastAsia="zh-CN"/>
        </w:rPr>
        <w:lastRenderedPageBreak/>
        <w:t>六、系统升级与扩展</w:t>
      </w:r>
      <w:bookmarkEnd w:id="45"/>
    </w:p>
    <w:p w14:paraId="716549A7" w14:textId="77777777" w:rsidR="005663D1" w:rsidRDefault="00000000">
      <w:pPr>
        <w:pStyle w:val="21"/>
        <w:rPr>
          <w:lang w:eastAsia="zh-CN"/>
        </w:rPr>
      </w:pPr>
      <w:bookmarkStart w:id="46" w:name="_Toc232927066"/>
      <w:r>
        <w:rPr>
          <w:lang w:eastAsia="zh-CN"/>
        </w:rPr>
        <w:t xml:space="preserve">6.1 </w:t>
      </w:r>
      <w:r>
        <w:rPr>
          <w:lang w:eastAsia="zh-CN"/>
        </w:rPr>
        <w:t>可扩展架构设计</w:t>
      </w:r>
      <w:bookmarkEnd w:id="46"/>
    </w:p>
    <w:p w14:paraId="55C790F7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当前架构已预留了良好的扩展点：</w:t>
      </w:r>
    </w:p>
    <w:p w14:paraId="641132F6" w14:textId="77777777" w:rsidR="005663D1" w:rsidRDefault="00000000">
      <w:pPr>
        <w:pStyle w:val="a0"/>
        <w:rPr>
          <w:rFonts w:hint="eastAsia"/>
        </w:rPr>
      </w:pPr>
      <w:proofErr w:type="spellStart"/>
      <w:r>
        <w:t>工具热插拔：tools</w:t>
      </w:r>
      <w:proofErr w:type="spellEnd"/>
      <w:r>
        <w:t xml:space="preserve"> </w:t>
      </w:r>
      <w:proofErr w:type="spellStart"/>
      <w:r>
        <w:t>数组和</w:t>
      </w:r>
      <w:proofErr w:type="spellEnd"/>
      <w:r>
        <w:t xml:space="preserve"> </w:t>
      </w:r>
      <w:proofErr w:type="spellStart"/>
      <w:r>
        <w:t>executeTool</w:t>
      </w:r>
      <w:proofErr w:type="spellEnd"/>
      <w:r>
        <w:t xml:space="preserve"> 的 switch-case 结构支持方便地添加新工具（如截图、文件下载、Cookie 管理等）</w:t>
      </w:r>
    </w:p>
    <w:p w14:paraId="02DD0267" w14:textId="77777777" w:rsidR="005663D1" w:rsidRDefault="00000000">
      <w:pPr>
        <w:pStyle w:val="a0"/>
        <w:rPr>
          <w:rFonts w:hint="eastAsia"/>
        </w:rPr>
      </w:pPr>
      <w:r>
        <w:t>LLM 可替换：使用 OpenAI 兼容接口，可无缝切换为任何兼容的 LLM 提供商（Claude API、GPT-4、Qwen 等）</w:t>
      </w:r>
    </w:p>
    <w:p w14:paraId="73B1E6A2" w14:textId="77777777" w:rsidR="005663D1" w:rsidRDefault="00000000">
      <w:pPr>
        <w:pStyle w:val="a0"/>
        <w:rPr>
          <w:rFonts w:hint="eastAsia"/>
        </w:rPr>
      </w:pPr>
      <w:r>
        <w:t>System Prompt 可定制：通过修改 system message 可适配不同领域的任务需求</w:t>
      </w:r>
    </w:p>
    <w:p w14:paraId="0AE9BE0F" w14:textId="77777777" w:rsidR="005663D1" w:rsidRDefault="00000000">
      <w:pPr>
        <w:pStyle w:val="a0"/>
        <w:rPr>
          <w:rFonts w:hint="eastAsia"/>
        </w:rPr>
      </w:pPr>
      <w:r>
        <w:t>验证策略可扩展：VERIFICATION_SIGNALS 配置对象支持添加新的验证页面特征</w:t>
      </w:r>
    </w:p>
    <w:p w14:paraId="442CEA8A" w14:textId="77777777" w:rsidR="005663D1" w:rsidRDefault="00000000">
      <w:pPr>
        <w:pStyle w:val="21"/>
      </w:pPr>
      <w:bookmarkStart w:id="47" w:name="_Toc232927067"/>
      <w:r>
        <w:t xml:space="preserve">6.2 </w:t>
      </w:r>
      <w:r>
        <w:t>下一阶段计划</w:t>
      </w:r>
      <w:bookmarkEnd w:id="47"/>
    </w:p>
    <w:p w14:paraId="0A2E869B" w14:textId="77777777" w:rsidR="005663D1" w:rsidRDefault="00000000">
      <w:pPr>
        <w:pStyle w:val="31"/>
      </w:pPr>
      <w:bookmarkStart w:id="48" w:name="_Toc232927068"/>
      <w:r>
        <w:t xml:space="preserve">6.2.1 </w:t>
      </w:r>
      <w:r>
        <w:t>短期计划（</w:t>
      </w:r>
      <w:r>
        <w:t xml:space="preserve">1-2 </w:t>
      </w:r>
      <w:r>
        <w:t>周）</w:t>
      </w:r>
      <w:bookmarkEnd w:id="48"/>
    </w:p>
    <w:p w14:paraId="35EE8CF3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添加视觉能力：集成截图工具，将页面截图发送给多模态 LLM 进行视觉理解</w:t>
      </w:r>
    </w:p>
    <w:p w14:paraId="1BA2194D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增强验证处理：集成 OCR 识别简单验证码，减少人工介入频率</w:t>
      </w:r>
    </w:p>
    <w:p w14:paraId="34B15C57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会话持久化：支持保存/恢复对话历史，允许中断后继续执行</w:t>
      </w:r>
    </w:p>
    <w:p w14:paraId="13304662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任务模板库：预置常用任务模板（如自动签到、数据采集等）</w:t>
      </w:r>
    </w:p>
    <w:p w14:paraId="3E08C9BC" w14:textId="77777777" w:rsidR="005663D1" w:rsidRDefault="00000000">
      <w:pPr>
        <w:pStyle w:val="31"/>
      </w:pPr>
      <w:bookmarkStart w:id="49" w:name="_Toc232927069"/>
      <w:r>
        <w:t xml:space="preserve">6.2.2 </w:t>
      </w:r>
      <w:proofErr w:type="spellStart"/>
      <w:r>
        <w:t>中期计划（</w:t>
      </w:r>
      <w:r>
        <w:t>1-3</w:t>
      </w:r>
      <w:proofErr w:type="spellEnd"/>
      <w:r>
        <w:t xml:space="preserve"> </w:t>
      </w:r>
      <w:proofErr w:type="spellStart"/>
      <w:r>
        <w:t>个月</w:t>
      </w:r>
      <w:proofErr w:type="spellEnd"/>
      <w:r>
        <w:t>）</w:t>
      </w:r>
      <w:bookmarkEnd w:id="49"/>
    </w:p>
    <w:p w14:paraId="72300A9C" w14:textId="77777777" w:rsidR="005663D1" w:rsidRDefault="00000000">
      <w:pPr>
        <w:pStyle w:val="a0"/>
        <w:rPr>
          <w:rFonts w:hint="eastAsia"/>
        </w:rPr>
      </w:pPr>
      <w:r>
        <w:t>Web UI：提供浏览器内的可视化操作界面，替代命令行 REPL</w:t>
      </w:r>
    </w:p>
    <w:p w14:paraId="3813F04B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多 Agent 协作：支持多个 Agent 实例并行操作不同标签页，协同完成复杂任务</w:t>
      </w:r>
    </w:p>
    <w:p w14:paraId="6FF63D31" w14:textId="77777777" w:rsidR="005663D1" w:rsidRDefault="00000000">
      <w:pPr>
        <w:pStyle w:val="a0"/>
        <w:rPr>
          <w:rFonts w:hint="eastAsia"/>
        </w:rPr>
      </w:pPr>
      <w:proofErr w:type="spellStart"/>
      <w:r>
        <w:t>用户行为学习：记录用户的手动纠正操作，通过</w:t>
      </w:r>
      <w:proofErr w:type="spellEnd"/>
      <w:r>
        <w:t xml:space="preserve"> Few-shot </w:t>
      </w:r>
      <w:proofErr w:type="spellStart"/>
      <w:r>
        <w:t>示例提升</w:t>
      </w:r>
      <w:proofErr w:type="spellEnd"/>
      <w:r>
        <w:t xml:space="preserve"> Agent 能力</w:t>
      </w:r>
    </w:p>
    <w:p w14:paraId="549679BC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插件系统：允许第三方开发</w:t>
      </w:r>
      <w:proofErr w:type="gramStart"/>
      <w:r>
        <w:rPr>
          <w:lang w:eastAsia="zh-CN"/>
        </w:rPr>
        <w:t>者贡献</w:t>
      </w:r>
      <w:proofErr w:type="gramEnd"/>
      <w:r>
        <w:rPr>
          <w:lang w:eastAsia="zh-CN"/>
        </w:rPr>
        <w:t>自定义工具和页面理解策略</w:t>
      </w:r>
    </w:p>
    <w:p w14:paraId="2BC901BB" w14:textId="77777777" w:rsidR="005663D1" w:rsidRDefault="00000000">
      <w:pPr>
        <w:pStyle w:val="31"/>
      </w:pPr>
      <w:bookmarkStart w:id="50" w:name="_Toc232927070"/>
      <w:r>
        <w:t xml:space="preserve">6.2.3 </w:t>
      </w:r>
      <w:proofErr w:type="spellStart"/>
      <w:r>
        <w:t>长期愿景（</w:t>
      </w:r>
      <w:r>
        <w:t>6</w:t>
      </w:r>
      <w:proofErr w:type="spellEnd"/>
      <w:r>
        <w:t xml:space="preserve"> </w:t>
      </w:r>
      <w:proofErr w:type="spellStart"/>
      <w:r>
        <w:t>个月</w:t>
      </w:r>
      <w:proofErr w:type="spellEnd"/>
      <w:r>
        <w:t>+</w:t>
      </w:r>
      <w:r>
        <w:t>）</w:t>
      </w:r>
      <w:bookmarkEnd w:id="50"/>
    </w:p>
    <w:p w14:paraId="59543401" w14:textId="77777777" w:rsidR="005663D1" w:rsidRDefault="00000000">
      <w:pPr>
        <w:pStyle w:val="a0"/>
        <w:rPr>
          <w:rFonts w:hint="eastAsia"/>
        </w:rPr>
      </w:pPr>
      <w:r>
        <w:t>自主学习与优化：根据历史任务执行数据，自动优化 system prompt 和工具定义</w:t>
      </w:r>
    </w:p>
    <w:p w14:paraId="0E5BF8BC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跨平台支持：扩展到移动端浏览器和桌面应用自动化</w:t>
      </w:r>
    </w:p>
    <w:p w14:paraId="79620D2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企业级部署：支持远程浏览器集群、任务队列、权限管理</w:t>
      </w:r>
    </w:p>
    <w:p w14:paraId="419E73BE" w14:textId="77777777" w:rsidR="005663D1" w:rsidRDefault="00000000">
      <w:pPr>
        <w:pStyle w:val="21"/>
        <w:rPr>
          <w:lang w:eastAsia="zh-CN"/>
        </w:rPr>
      </w:pPr>
      <w:bookmarkStart w:id="51" w:name="_Toc232927071"/>
      <w:r>
        <w:rPr>
          <w:lang w:eastAsia="zh-CN"/>
        </w:rPr>
        <w:lastRenderedPageBreak/>
        <w:t xml:space="preserve">6.3 AI </w:t>
      </w:r>
      <w:r>
        <w:rPr>
          <w:lang w:eastAsia="zh-CN"/>
        </w:rPr>
        <w:t>能力演进路径</w:t>
      </w:r>
      <w:bookmarkEnd w:id="51"/>
    </w:p>
    <w:p w14:paraId="76CB283F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随着底层 LLM 能力的不断提升，</w:t>
      </w:r>
      <w:proofErr w:type="spellStart"/>
      <w:r>
        <w:rPr>
          <w:lang w:eastAsia="zh-CN"/>
        </w:rPr>
        <w:t>ReturnBrowser</w:t>
      </w:r>
      <w:proofErr w:type="spellEnd"/>
      <w:r>
        <w:rPr>
          <w:lang w:eastAsia="zh-CN"/>
        </w:rPr>
        <w:t xml:space="preserve"> 的能力也将逐步演进：</w:t>
      </w:r>
    </w:p>
    <w:p w14:paraId="6716B8C9" w14:textId="7F7EC31C" w:rsidR="0077132C" w:rsidRDefault="0077132C" w:rsidP="0077132C">
      <w:pPr>
        <w:jc w:val="center"/>
        <w:rPr>
          <w:color w:val="FF0000"/>
          <w:sz w:val="22"/>
          <w:lang w:eastAsia="zh-CN"/>
        </w:rPr>
      </w:pPr>
      <w:r>
        <w:rPr>
          <w:noProof/>
        </w:rPr>
        <w:drawing>
          <wp:inline distT="0" distB="0" distL="0" distR="0" wp14:anchorId="3D100EEB" wp14:editId="63F1E772">
            <wp:extent cx="5486400" cy="2225040"/>
            <wp:effectExtent l="0" t="0" r="0" b="3810"/>
            <wp:docPr id="1872453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53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6F8D" w14:textId="29922809" w:rsidR="005663D1" w:rsidRDefault="00000000">
      <w:pPr>
        <w:rPr>
          <w:rFonts w:hint="eastAsia"/>
        </w:rPr>
      </w:pPr>
      <w:proofErr w:type="spellStart"/>
      <w:r>
        <w:t>关键演进方向</w:t>
      </w:r>
      <w:proofErr w:type="spellEnd"/>
      <w:r>
        <w:t>：</w:t>
      </w:r>
    </w:p>
    <w:p w14:paraId="7AC24BA9" w14:textId="77777777" w:rsidR="005663D1" w:rsidRDefault="00000000">
      <w:pPr>
        <w:pStyle w:val="a0"/>
        <w:rPr>
          <w:rFonts w:hint="eastAsia"/>
        </w:rPr>
      </w:pPr>
      <w:r>
        <w:t>从"手工定义工具"到"Agent 自主发现页面操作"：利用 LLM 的代码生成能力动态创建 Playwright 操作</w:t>
      </w:r>
    </w:p>
    <w:p w14:paraId="0ADD91A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从"文本页面理解"到"多模态视觉理解"：结合截图和 DOM 树，实现更精准的页面定位</w:t>
      </w:r>
    </w:p>
    <w:p w14:paraId="71286B15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从"单次任务执行"到"持续学习优化"：利用成功/失败反馈持续改进策略</w:t>
      </w:r>
    </w:p>
    <w:p w14:paraId="36A0FB2B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D061E2" w14:textId="77777777" w:rsidR="005663D1" w:rsidRDefault="00000000">
      <w:pPr>
        <w:pStyle w:val="1"/>
        <w:rPr>
          <w:lang w:eastAsia="zh-CN"/>
        </w:rPr>
      </w:pPr>
      <w:bookmarkStart w:id="52" w:name="_Toc232927072"/>
      <w:r>
        <w:rPr>
          <w:lang w:eastAsia="zh-CN"/>
        </w:rPr>
        <w:lastRenderedPageBreak/>
        <w:t>七、课程总结</w:t>
      </w:r>
      <w:bookmarkEnd w:id="52"/>
    </w:p>
    <w:p w14:paraId="4D47FCF5" w14:textId="77777777" w:rsidR="005663D1" w:rsidRDefault="00000000">
      <w:pPr>
        <w:pStyle w:val="21"/>
        <w:rPr>
          <w:lang w:eastAsia="zh-CN"/>
        </w:rPr>
      </w:pPr>
      <w:bookmarkStart w:id="53" w:name="_Toc232927073"/>
      <w:r>
        <w:rPr>
          <w:lang w:eastAsia="zh-CN"/>
        </w:rPr>
        <w:t xml:space="preserve">7.1 </w:t>
      </w:r>
      <w:r>
        <w:rPr>
          <w:lang w:eastAsia="zh-CN"/>
        </w:rPr>
        <w:t>个人收获</w:t>
      </w:r>
      <w:bookmarkEnd w:id="53"/>
    </w:p>
    <w:p w14:paraId="5DC02562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通过本课程和项目实践，我在以下方面获得了显著提升：</w:t>
      </w:r>
    </w:p>
    <w:p w14:paraId="2F670D66" w14:textId="77777777" w:rsidR="005663D1" w:rsidRDefault="00000000">
      <w:pPr>
        <w:pStyle w:val="a0"/>
        <w:rPr>
          <w:rFonts w:hint="eastAsia"/>
        </w:rPr>
      </w:pPr>
      <w:r>
        <w:t xml:space="preserve">Agentic AI </w:t>
      </w:r>
      <w:proofErr w:type="spellStart"/>
      <w:r>
        <w:t>开发范式理解：深入理解了</w:t>
      </w:r>
      <w:proofErr w:type="spellEnd"/>
      <w:r>
        <w:t xml:space="preserve"> LLM Agent 的核心架构——工具定义、Function Calling、观察-推理-行动-验证循环。认识到 Agent 开发的核心不是训练模型，而是设计合理的工具接口、上下文管理策略和错误恢复机制。</w:t>
      </w:r>
    </w:p>
    <w:p w14:paraId="1F79D201" w14:textId="77777777" w:rsidR="005663D1" w:rsidRDefault="00000000">
      <w:pPr>
        <w:pStyle w:val="a0"/>
        <w:rPr>
          <w:rFonts w:hint="eastAsia"/>
        </w:rPr>
      </w:pPr>
      <w:r>
        <w:rPr>
          <w:lang w:eastAsia="zh-CN"/>
        </w:rPr>
        <w:t>企业级应用架构思维：学习了如何将 AI 能力作为企业级应用的组成部分进行设计，关注可扩展性、可维护性和用户体验。</w:t>
      </w:r>
      <w:r>
        <w:t>理解了"</w:t>
      </w:r>
      <w:proofErr w:type="spellStart"/>
      <w:r>
        <w:t>人机协作</w:t>
      </w:r>
      <w:proofErr w:type="spellEnd"/>
      <w:r>
        <w:t>"（</w:t>
      </w:r>
      <w:proofErr w:type="spellStart"/>
      <w:r>
        <w:t>Human-in-the-loop）在企业级</w:t>
      </w:r>
      <w:proofErr w:type="spellEnd"/>
      <w:r>
        <w:t xml:space="preserve"> AI </w:t>
      </w:r>
      <w:proofErr w:type="spellStart"/>
      <w:r>
        <w:t>应用中的重要性</w:t>
      </w:r>
      <w:proofErr w:type="spellEnd"/>
      <w:r>
        <w:t>。</w:t>
      </w:r>
    </w:p>
    <w:p w14:paraId="1F7A42F0" w14:textId="77777777" w:rsidR="005663D1" w:rsidRDefault="00000000">
      <w:pPr>
        <w:pStyle w:val="a0"/>
        <w:rPr>
          <w:rFonts w:hint="eastAsia"/>
        </w:rPr>
      </w:pPr>
      <w:r>
        <w:t>AI IDE 工具链掌握：熟练使用 VS Code + Claude Code 进行 AI 辅助开发，体验了从需求分析到代码实现的完整 AI 协作流程。学习利用 AI IDE 加速代码编写、调试和重构。</w:t>
      </w:r>
    </w:p>
    <w:p w14:paraId="3066AB1C" w14:textId="77777777" w:rsidR="005663D1" w:rsidRDefault="00000000">
      <w:pPr>
        <w:pStyle w:val="a0"/>
        <w:rPr>
          <w:rFonts w:hint="eastAsia"/>
        </w:rPr>
      </w:pPr>
      <w:r>
        <w:t>工程实践能力：掌握了 TypeScript + Playwright + LLM API 的集成开发技术栈，实践了多策略容错、循环检测、进度追踪等工程化设计模式。</w:t>
      </w:r>
    </w:p>
    <w:p w14:paraId="6DBF144E" w14:textId="77777777" w:rsidR="005663D1" w:rsidRDefault="00000000">
      <w:pPr>
        <w:pStyle w:val="21"/>
      </w:pPr>
      <w:bookmarkStart w:id="54" w:name="_Toc232927074"/>
      <w:r>
        <w:t xml:space="preserve">7.2 </w:t>
      </w:r>
      <w:r>
        <w:t>工程思维转变</w:t>
      </w:r>
      <w:bookmarkEnd w:id="54"/>
    </w:p>
    <w:p w14:paraId="567AEAF2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本次项目实践带来了以下工程思维的转变：</w:t>
      </w:r>
    </w:p>
    <w:p w14:paraId="4494346F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从"确定性编程"到"概率性编程"：传统软件的行为是确定性的，而 LLM Agent 的行为本质上是概率性的。这要求我们转变思维方式，通过多策略容错、重试机制、终止保护等手段来控制系统的不确定性。</w:t>
      </w:r>
    </w:p>
    <w:p w14:paraId="04AC5D18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从"程序控制"到"意图驱动"：用户不再通过命令行参数或配置文件来精确控制行为，而是表达意图，由 Agent 自主规划执行。这改变了人机交互的基本范式。</w:t>
      </w:r>
    </w:p>
    <w:p w14:paraId="637C223B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从"功能测试"到"行为评估"：无法用传统的 pass/fail 测试来验证 Agent 的正确性，需要建立新的评估体系——任务完成率、定位成功率、平均步数等行为指标。</w:t>
      </w:r>
    </w:p>
    <w:p w14:paraId="2C3A1A56" w14:textId="77777777" w:rsidR="005663D1" w:rsidRDefault="00000000">
      <w:pPr>
        <w:pStyle w:val="a0"/>
        <w:rPr>
          <w:rFonts w:hint="eastAsia"/>
        </w:rPr>
      </w:pPr>
      <w:r>
        <w:t>从"代码为王"到"</w:t>
      </w:r>
      <w:proofErr w:type="spellStart"/>
      <w:r>
        <w:t>上下文为王</w:t>
      </w:r>
      <w:proofErr w:type="spellEnd"/>
      <w:r>
        <w:t xml:space="preserve">"：LLM Agent </w:t>
      </w:r>
      <w:proofErr w:type="spellStart"/>
      <w:r>
        <w:t>的性能很大程度上取决于</w:t>
      </w:r>
      <w:proofErr w:type="spellEnd"/>
      <w:r>
        <w:t xml:space="preserve"> System Prompt 的质量、工具描述的清晰度、以及对话历史的管理策略。编写优质的上下文比编写算法更关键。</w:t>
      </w:r>
    </w:p>
    <w:p w14:paraId="4C11141B" w14:textId="77777777" w:rsidR="005663D1" w:rsidRDefault="00000000">
      <w:pPr>
        <w:pStyle w:val="21"/>
      </w:pPr>
      <w:bookmarkStart w:id="55" w:name="_Toc232927075"/>
      <w:r>
        <w:t xml:space="preserve">7.3 </w:t>
      </w:r>
      <w:r>
        <w:t>对课程的建议</w:t>
      </w:r>
      <w:bookmarkEnd w:id="55"/>
    </w:p>
    <w:p w14:paraId="463D38DC" w14:textId="77777777" w:rsidR="005663D1" w:rsidRDefault="00000000">
      <w:pPr>
        <w:rPr>
          <w:rFonts w:hint="eastAsia"/>
          <w:lang w:eastAsia="zh-CN"/>
        </w:rPr>
      </w:pPr>
      <w:r>
        <w:rPr>
          <w:lang w:eastAsia="zh-CN"/>
        </w:rPr>
        <w:t>基于本学期的学习和项目实践，提出以下建议：</w:t>
      </w:r>
    </w:p>
    <w:p w14:paraId="35BB1CB9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增加 Agent 评估体系的内容：当前课程侧重于设计和实现，建议增加 Agent 行为评估的方法论——如何设计测试用例、如何量化评估 Agent 性能、如何进行 A/B 测试等。</w:t>
      </w:r>
    </w:p>
    <w:p w14:paraId="6649C603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提供更多 LLM API 配额：Agent 开发过程中需要大量 LLM 调用进行调试和测试，建议与 LLM 提供商合作，为学生提供更多的 API 调用额度。</w:t>
      </w:r>
    </w:p>
    <w:p w14:paraId="373E5501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引入多模态 Agent 开发：建议在课程后期引入多模态 LLM（如视觉理解），让学生体验更前沿的 Agent 开发范式。</w:t>
      </w:r>
    </w:p>
    <w:p w14:paraId="6D4FE120" w14:textId="77777777" w:rsidR="005663D1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增加团队协作项目：建议安排一个小组项目环节，让每位成员负责 Agent 的不同模块，模拟企业级 Agent 开发的真实协作场景。</w:t>
      </w:r>
    </w:p>
    <w:p w14:paraId="2C7C79B1" w14:textId="793B0A66" w:rsidR="005663D1" w:rsidRDefault="005663D1">
      <w:pPr>
        <w:rPr>
          <w:rFonts w:hint="eastAsia"/>
          <w:lang w:eastAsia="zh-CN"/>
        </w:rPr>
      </w:pPr>
    </w:p>
    <w:sectPr w:rsidR="005663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205465">
    <w:abstractNumId w:val="8"/>
  </w:num>
  <w:num w:numId="2" w16cid:durableId="2128116660">
    <w:abstractNumId w:val="6"/>
  </w:num>
  <w:num w:numId="3" w16cid:durableId="591012278">
    <w:abstractNumId w:val="5"/>
  </w:num>
  <w:num w:numId="4" w16cid:durableId="253444544">
    <w:abstractNumId w:val="4"/>
  </w:num>
  <w:num w:numId="5" w16cid:durableId="814639405">
    <w:abstractNumId w:val="7"/>
  </w:num>
  <w:num w:numId="6" w16cid:durableId="91635639">
    <w:abstractNumId w:val="3"/>
  </w:num>
  <w:num w:numId="7" w16cid:durableId="1040326983">
    <w:abstractNumId w:val="2"/>
  </w:num>
  <w:num w:numId="8" w16cid:durableId="862864705">
    <w:abstractNumId w:val="1"/>
  </w:num>
  <w:num w:numId="9" w16cid:durableId="195907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F9"/>
    <w:rsid w:val="0006063C"/>
    <w:rsid w:val="0015074B"/>
    <w:rsid w:val="001D4C75"/>
    <w:rsid w:val="00203B28"/>
    <w:rsid w:val="0029639D"/>
    <w:rsid w:val="00326F90"/>
    <w:rsid w:val="00365506"/>
    <w:rsid w:val="003B1170"/>
    <w:rsid w:val="004B20F2"/>
    <w:rsid w:val="004D280A"/>
    <w:rsid w:val="005663D1"/>
    <w:rsid w:val="0056646E"/>
    <w:rsid w:val="00734CC1"/>
    <w:rsid w:val="0077132C"/>
    <w:rsid w:val="00794BD6"/>
    <w:rsid w:val="007A4CDF"/>
    <w:rsid w:val="008424A0"/>
    <w:rsid w:val="00952076"/>
    <w:rsid w:val="009B0EE5"/>
    <w:rsid w:val="00A72C74"/>
    <w:rsid w:val="00AA1D8D"/>
    <w:rsid w:val="00AC0893"/>
    <w:rsid w:val="00AD7585"/>
    <w:rsid w:val="00B47730"/>
    <w:rsid w:val="00CB0664"/>
    <w:rsid w:val="00D448CC"/>
    <w:rsid w:val="00D64DFD"/>
    <w:rsid w:val="00DC4E59"/>
    <w:rsid w:val="00E316DC"/>
    <w:rsid w:val="00E815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370B1"/>
  <w14:defaultImageDpi w14:val="300"/>
  <w15:docId w15:val="{177FB634-8733-416B-8CB5-1A08059F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34CC1"/>
  </w:style>
  <w:style w:type="paragraph" w:styleId="TOC2">
    <w:name w:val="toc 2"/>
    <w:basedOn w:val="a1"/>
    <w:next w:val="a1"/>
    <w:autoRedefine/>
    <w:uiPriority w:val="39"/>
    <w:unhideWhenUsed/>
    <w:rsid w:val="00734CC1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734CC1"/>
    <w:pPr>
      <w:ind w:leftChars="400" w:left="840"/>
    </w:pPr>
  </w:style>
  <w:style w:type="character" w:styleId="aff9">
    <w:name w:val="Hyperlink"/>
    <w:basedOn w:val="a2"/>
    <w:uiPriority w:val="99"/>
    <w:unhideWhenUsed/>
    <w:rsid w:val="00734C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5429</Words>
  <Characters>8797</Characters>
  <Application>Microsoft Office Word</Application>
  <DocSecurity>0</DocSecurity>
  <Lines>517</Lines>
  <Paragraphs>592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 ritall</cp:lastModifiedBy>
  <cp:revision>23</cp:revision>
  <cp:lastPrinted>2026-06-21T04:41:00Z</cp:lastPrinted>
  <dcterms:created xsi:type="dcterms:W3CDTF">2013-12-23T23:15:00Z</dcterms:created>
  <dcterms:modified xsi:type="dcterms:W3CDTF">2026-06-21T04:42:00Z</dcterms:modified>
  <cp:category/>
</cp:coreProperties>
</file>